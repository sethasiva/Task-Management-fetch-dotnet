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2D636" w14:textId="77777777" w:rsidR="00A22EB5" w:rsidRDefault="00000000">
      <w:pPr>
        <w:spacing w:before="560"/>
        <w:jc w:val="center"/>
      </w:pPr>
      <w:r>
        <w:rPr>
          <w:b/>
          <w:sz w:val="44"/>
        </w:rPr>
        <w:t>TASK MANAGEMENT SYSTEM</w:t>
      </w:r>
    </w:p>
    <w:p w14:paraId="43D08FFD" w14:textId="77777777" w:rsidR="00A22EB5" w:rsidRDefault="00000000">
      <w:pPr>
        <w:jc w:val="center"/>
      </w:pPr>
      <w:r>
        <w:rPr>
          <w:i/>
          <w:sz w:val="30"/>
        </w:rPr>
        <w:t>Student Implementation Guide</w:t>
      </w:r>
    </w:p>
    <w:p w14:paraId="6BFCF6A8" w14:textId="77777777" w:rsidR="00A22EB5" w:rsidRDefault="00000000">
      <w:pPr>
        <w:jc w:val="center"/>
      </w:pPr>
      <w:r>
        <w:rPr>
          <w:b/>
        </w:rPr>
        <w:t>Technology: HTML + CSS + JavaScript | ASP.NET Core Web API with Controllers | SQL Server | ADO.NET</w:t>
      </w:r>
    </w:p>
    <w:p w14:paraId="628F7BB9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Document Purpose</w:t>
      </w:r>
    </w:p>
    <w:p w14:paraId="358A493D" w14:textId="416E34DF" w:rsidR="00A22EB5" w:rsidRDefault="00000000">
      <w:pPr>
        <w:spacing w:after="60" w:line="259" w:lineRule="auto"/>
      </w:pPr>
      <w:r>
        <w:t>It explains exactly how students should build a beginner task management system using a controller-based ASP.NET Core Web API, ADO.NET, SQL Server, and a simple HTML/CSS/JavaScript frontend.</w:t>
      </w:r>
    </w:p>
    <w:p w14:paraId="15288B9E" w14:textId="77777777" w:rsidR="00A22EB5" w:rsidRDefault="00000000">
      <w:pPr>
        <w:spacing w:after="60" w:line="259" w:lineRule="auto"/>
      </w:pPr>
      <w:r>
        <w:t>Key correction: The backend is based on ASP.NET Core Web API with Controllers, not Minimal API. The C# task model must be named TaskItem, not Task, because Task conflicts with System.Threading.Tasks.Task.</w:t>
      </w:r>
    </w:p>
    <w:p w14:paraId="343EB80B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1. Project Overview</w:t>
      </w:r>
    </w:p>
    <w:p w14:paraId="65273D3C" w14:textId="77777777" w:rsidR="00A22EB5" w:rsidRDefault="00000000">
      <w:pPr>
        <w:spacing w:after="60" w:line="259" w:lineRule="auto"/>
      </w:pPr>
      <w:r>
        <w:t>The Task Management System is a beginner-level web application. A user is added first, then tasks are created and assigned to that user. The project teaches database design, ADO.NET, controller-based API development, frontend Fetch API calls, CRUD operations, validation, and basic integration testing.</w:t>
      </w:r>
    </w:p>
    <w:p w14:paraId="2D650C53" w14:textId="77777777" w:rsidR="00A22EB5" w:rsidRDefault="00000000">
      <w:pPr>
        <w:spacing w:before="120" w:after="60"/>
      </w:pPr>
      <w:r>
        <w:rPr>
          <w:b/>
          <w:sz w:val="21"/>
        </w:rPr>
        <w:t>Project Scope Summary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4E7F766A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1896AAB7" w14:textId="77777777" w:rsidR="00A22EB5" w:rsidRDefault="00000000"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671FEACC" w14:textId="77777777" w:rsidR="00A22EB5" w:rsidRDefault="00000000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A22EB5" w14:paraId="6488A042" w14:textId="77777777">
        <w:trPr>
          <w:jc w:val="center"/>
        </w:trPr>
        <w:tc>
          <w:tcPr>
            <w:tcW w:w="5328" w:type="dxa"/>
            <w:vAlign w:val="center"/>
          </w:tcPr>
          <w:p w14:paraId="0AEEA657" w14:textId="77777777" w:rsidR="00A22EB5" w:rsidRDefault="00000000">
            <w:r>
              <w:rPr>
                <w:sz w:val="17"/>
              </w:rPr>
              <w:t>Project Name</w:t>
            </w:r>
          </w:p>
        </w:tc>
        <w:tc>
          <w:tcPr>
            <w:tcW w:w="5328" w:type="dxa"/>
            <w:vAlign w:val="center"/>
          </w:tcPr>
          <w:p w14:paraId="00700551" w14:textId="77777777" w:rsidR="00A22EB5" w:rsidRDefault="00000000">
            <w:r>
              <w:rPr>
                <w:sz w:val="17"/>
              </w:rPr>
              <w:t>Task Management System</w:t>
            </w:r>
          </w:p>
        </w:tc>
      </w:tr>
      <w:tr w:rsidR="00A22EB5" w14:paraId="78B9D2A4" w14:textId="77777777">
        <w:trPr>
          <w:jc w:val="center"/>
        </w:trPr>
        <w:tc>
          <w:tcPr>
            <w:tcW w:w="5328" w:type="dxa"/>
            <w:vAlign w:val="center"/>
          </w:tcPr>
          <w:p w14:paraId="6878E7C8" w14:textId="77777777" w:rsidR="00A22EB5" w:rsidRDefault="00000000">
            <w:r>
              <w:rPr>
                <w:sz w:val="17"/>
              </w:rPr>
              <w:t>Document Type</w:t>
            </w:r>
          </w:p>
        </w:tc>
        <w:tc>
          <w:tcPr>
            <w:tcW w:w="5328" w:type="dxa"/>
            <w:vAlign w:val="center"/>
          </w:tcPr>
          <w:p w14:paraId="0160C6DE" w14:textId="77777777" w:rsidR="00A22EB5" w:rsidRDefault="00000000">
            <w:r>
              <w:rPr>
                <w:sz w:val="17"/>
              </w:rPr>
              <w:t>Student Implementation Guide</w:t>
            </w:r>
          </w:p>
        </w:tc>
      </w:tr>
      <w:tr w:rsidR="00A22EB5" w14:paraId="4230F197" w14:textId="77777777">
        <w:trPr>
          <w:jc w:val="center"/>
        </w:trPr>
        <w:tc>
          <w:tcPr>
            <w:tcW w:w="5328" w:type="dxa"/>
            <w:vAlign w:val="center"/>
          </w:tcPr>
          <w:p w14:paraId="0BD2CCED" w14:textId="77777777" w:rsidR="00A22EB5" w:rsidRDefault="00000000">
            <w:r>
              <w:rPr>
                <w:sz w:val="17"/>
              </w:rPr>
              <w:t>Backend</w:t>
            </w:r>
          </w:p>
        </w:tc>
        <w:tc>
          <w:tcPr>
            <w:tcW w:w="5328" w:type="dxa"/>
            <w:vAlign w:val="center"/>
          </w:tcPr>
          <w:p w14:paraId="310C5BF7" w14:textId="77777777" w:rsidR="00A22EB5" w:rsidRDefault="00000000">
            <w:r>
              <w:rPr>
                <w:sz w:val="17"/>
              </w:rPr>
              <w:t>ASP.NET Core Web API with Controllers + ADO.NET</w:t>
            </w:r>
          </w:p>
        </w:tc>
      </w:tr>
      <w:tr w:rsidR="00A22EB5" w14:paraId="0B42E80A" w14:textId="77777777">
        <w:trPr>
          <w:jc w:val="center"/>
        </w:trPr>
        <w:tc>
          <w:tcPr>
            <w:tcW w:w="5328" w:type="dxa"/>
            <w:vAlign w:val="center"/>
          </w:tcPr>
          <w:p w14:paraId="6AB1060B" w14:textId="77777777" w:rsidR="00A22EB5" w:rsidRDefault="00000000">
            <w:r>
              <w:rPr>
                <w:sz w:val="17"/>
              </w:rPr>
              <w:t>Database</w:t>
            </w:r>
          </w:p>
        </w:tc>
        <w:tc>
          <w:tcPr>
            <w:tcW w:w="5328" w:type="dxa"/>
            <w:vAlign w:val="center"/>
          </w:tcPr>
          <w:p w14:paraId="2441CC2F" w14:textId="77777777" w:rsidR="00A22EB5" w:rsidRDefault="00000000">
            <w:r>
              <w:rPr>
                <w:sz w:val="17"/>
              </w:rPr>
              <w:t>SQL Server</w:t>
            </w:r>
          </w:p>
        </w:tc>
      </w:tr>
      <w:tr w:rsidR="00A22EB5" w14:paraId="59190CDA" w14:textId="77777777">
        <w:trPr>
          <w:jc w:val="center"/>
        </w:trPr>
        <w:tc>
          <w:tcPr>
            <w:tcW w:w="5328" w:type="dxa"/>
            <w:vAlign w:val="center"/>
          </w:tcPr>
          <w:p w14:paraId="20CC8D9E" w14:textId="77777777" w:rsidR="00A22EB5" w:rsidRDefault="00000000">
            <w:r>
              <w:rPr>
                <w:sz w:val="17"/>
              </w:rPr>
              <w:t>Frontend</w:t>
            </w:r>
          </w:p>
        </w:tc>
        <w:tc>
          <w:tcPr>
            <w:tcW w:w="5328" w:type="dxa"/>
            <w:vAlign w:val="center"/>
          </w:tcPr>
          <w:p w14:paraId="6261B2E6" w14:textId="77777777" w:rsidR="00A22EB5" w:rsidRDefault="00000000">
            <w:r>
              <w:rPr>
                <w:sz w:val="17"/>
              </w:rPr>
              <w:t>HTML + CSS + JavaScript using Fetch API</w:t>
            </w:r>
          </w:p>
        </w:tc>
      </w:tr>
      <w:tr w:rsidR="00A22EB5" w14:paraId="08C50BD2" w14:textId="77777777">
        <w:trPr>
          <w:jc w:val="center"/>
        </w:trPr>
        <w:tc>
          <w:tcPr>
            <w:tcW w:w="5328" w:type="dxa"/>
            <w:vAlign w:val="center"/>
          </w:tcPr>
          <w:p w14:paraId="310EE53B" w14:textId="77777777" w:rsidR="00A22EB5" w:rsidRDefault="00000000">
            <w:r>
              <w:rPr>
                <w:sz w:val="17"/>
              </w:rPr>
              <w:t>Tables</w:t>
            </w:r>
          </w:p>
        </w:tc>
        <w:tc>
          <w:tcPr>
            <w:tcW w:w="5328" w:type="dxa"/>
            <w:vAlign w:val="center"/>
          </w:tcPr>
          <w:p w14:paraId="237CE0B4" w14:textId="77777777" w:rsidR="00A22EB5" w:rsidRDefault="00000000">
            <w:r>
              <w:rPr>
                <w:sz w:val="17"/>
              </w:rPr>
              <w:t>2 tables: Users and Tasks</w:t>
            </w:r>
          </w:p>
        </w:tc>
      </w:tr>
      <w:tr w:rsidR="00A22EB5" w14:paraId="48E18919" w14:textId="77777777">
        <w:trPr>
          <w:jc w:val="center"/>
        </w:trPr>
        <w:tc>
          <w:tcPr>
            <w:tcW w:w="5328" w:type="dxa"/>
            <w:vAlign w:val="center"/>
          </w:tcPr>
          <w:p w14:paraId="0A633422" w14:textId="77777777" w:rsidR="00A22EB5" w:rsidRDefault="00000000">
            <w:r>
              <w:rPr>
                <w:sz w:val="17"/>
              </w:rPr>
              <w:t>Frontend Pages</w:t>
            </w:r>
          </w:p>
        </w:tc>
        <w:tc>
          <w:tcPr>
            <w:tcW w:w="5328" w:type="dxa"/>
            <w:vAlign w:val="center"/>
          </w:tcPr>
          <w:p w14:paraId="1AD3C2B6" w14:textId="77777777" w:rsidR="00A22EB5" w:rsidRDefault="00000000">
            <w:r>
              <w:rPr>
                <w:sz w:val="17"/>
              </w:rPr>
              <w:t>6 pages: Dashboard, Users, User Detail, Task List, Add Task, Edit Task</w:t>
            </w:r>
          </w:p>
        </w:tc>
      </w:tr>
      <w:tr w:rsidR="00A22EB5" w14:paraId="7DB927C2" w14:textId="77777777">
        <w:trPr>
          <w:jc w:val="center"/>
        </w:trPr>
        <w:tc>
          <w:tcPr>
            <w:tcW w:w="5328" w:type="dxa"/>
            <w:vAlign w:val="center"/>
          </w:tcPr>
          <w:p w14:paraId="0F555AC7" w14:textId="77777777" w:rsidR="00A22EB5" w:rsidRDefault="00000000">
            <w:r>
              <w:rPr>
                <w:sz w:val="17"/>
              </w:rPr>
              <w:t>APIs</w:t>
            </w:r>
          </w:p>
        </w:tc>
        <w:tc>
          <w:tcPr>
            <w:tcW w:w="5328" w:type="dxa"/>
            <w:vAlign w:val="center"/>
          </w:tcPr>
          <w:p w14:paraId="58883DD6" w14:textId="77777777" w:rsidR="00A22EB5" w:rsidRDefault="00000000">
            <w:r>
              <w:rPr>
                <w:sz w:val="17"/>
              </w:rPr>
              <w:t>11 endpoints</w:t>
            </w:r>
          </w:p>
        </w:tc>
      </w:tr>
      <w:tr w:rsidR="00A22EB5" w14:paraId="2203FE29" w14:textId="77777777">
        <w:trPr>
          <w:jc w:val="center"/>
        </w:trPr>
        <w:tc>
          <w:tcPr>
            <w:tcW w:w="5328" w:type="dxa"/>
            <w:vAlign w:val="center"/>
          </w:tcPr>
          <w:p w14:paraId="433748B2" w14:textId="77777777" w:rsidR="00A22EB5" w:rsidRDefault="00000000">
            <w:r>
              <w:rPr>
                <w:sz w:val="17"/>
              </w:rPr>
              <w:t>Complexity</w:t>
            </w:r>
          </w:p>
        </w:tc>
        <w:tc>
          <w:tcPr>
            <w:tcW w:w="5328" w:type="dxa"/>
            <w:vAlign w:val="center"/>
          </w:tcPr>
          <w:p w14:paraId="3AEC9B06" w14:textId="77777777" w:rsidR="00A22EB5" w:rsidRDefault="00000000">
            <w:r>
              <w:rPr>
                <w:sz w:val="17"/>
              </w:rPr>
              <w:t>Beginner level</w:t>
            </w:r>
          </w:p>
        </w:tc>
      </w:tr>
      <w:tr w:rsidR="00A22EB5" w14:paraId="6309F113" w14:textId="77777777">
        <w:trPr>
          <w:jc w:val="center"/>
        </w:trPr>
        <w:tc>
          <w:tcPr>
            <w:tcW w:w="5328" w:type="dxa"/>
            <w:vAlign w:val="center"/>
          </w:tcPr>
          <w:p w14:paraId="0E3A4197" w14:textId="77777777" w:rsidR="00A22EB5" w:rsidRDefault="00000000">
            <w:r>
              <w:rPr>
                <w:sz w:val="17"/>
              </w:rPr>
              <w:t>Estimated Time</w:t>
            </w:r>
          </w:p>
        </w:tc>
        <w:tc>
          <w:tcPr>
            <w:tcW w:w="5328" w:type="dxa"/>
            <w:vAlign w:val="center"/>
          </w:tcPr>
          <w:p w14:paraId="6BF2F766" w14:textId="77777777" w:rsidR="00A22EB5" w:rsidRDefault="00000000">
            <w:r>
              <w:rPr>
                <w:sz w:val="17"/>
              </w:rPr>
              <w:t>1 to 2 weeks</w:t>
            </w:r>
          </w:p>
        </w:tc>
      </w:tr>
    </w:tbl>
    <w:p w14:paraId="0F724AD6" w14:textId="77777777" w:rsidR="00A22EB5" w:rsidRDefault="00A22EB5">
      <w:pPr>
        <w:spacing w:after="0"/>
      </w:pPr>
    </w:p>
    <w:p w14:paraId="2EAD9A8E" w14:textId="77777777" w:rsidR="00A22EB5" w:rsidRDefault="00000000">
      <w:pPr>
        <w:spacing w:before="120" w:after="60"/>
      </w:pPr>
      <w:r>
        <w:rPr>
          <w:b/>
          <w:sz w:val="21"/>
        </w:rPr>
        <w:t>In Scope</w:t>
      </w:r>
    </w:p>
    <w:p w14:paraId="550F16DF" w14:textId="77777777" w:rsidR="00A22EB5" w:rsidRDefault="00000000">
      <w:pPr>
        <w:pStyle w:val="ListBullet"/>
        <w:spacing w:after="40"/>
      </w:pPr>
      <w:r>
        <w:t>Create users/persons.</w:t>
      </w:r>
    </w:p>
    <w:p w14:paraId="3EED4852" w14:textId="77777777" w:rsidR="00A22EB5" w:rsidRDefault="00000000">
      <w:pPr>
        <w:pStyle w:val="ListBullet"/>
        <w:spacing w:after="40"/>
      </w:pPr>
      <w:r>
        <w:t>Create, view, update, delete, and search tasks.</w:t>
      </w:r>
    </w:p>
    <w:p w14:paraId="2FFC4D6D" w14:textId="77777777" w:rsidR="00A22EB5" w:rsidRDefault="00000000">
      <w:pPr>
        <w:pStyle w:val="ListBullet"/>
        <w:spacing w:after="40"/>
      </w:pPr>
      <w:r>
        <w:t>Assign each task to one valid user.</w:t>
      </w:r>
    </w:p>
    <w:p w14:paraId="7D332E0E" w14:textId="77777777" w:rsidR="00A22EB5" w:rsidRDefault="00000000">
      <w:pPr>
        <w:pStyle w:val="ListBullet"/>
        <w:spacing w:after="40"/>
      </w:pPr>
      <w:r>
        <w:t>Change task status: Todo, In Progress, or Done.</w:t>
      </w:r>
    </w:p>
    <w:p w14:paraId="2F7AB8A9" w14:textId="77777777" w:rsidR="00A22EB5" w:rsidRDefault="00000000">
      <w:pPr>
        <w:pStyle w:val="ListBullet"/>
        <w:spacing w:after="40"/>
      </w:pPr>
      <w:r>
        <w:t>Show dashboard counts by task status.</w:t>
      </w:r>
    </w:p>
    <w:p w14:paraId="120B02B0" w14:textId="77777777" w:rsidR="00A22EB5" w:rsidRDefault="00000000">
      <w:pPr>
        <w:pStyle w:val="ListBullet"/>
        <w:spacing w:after="40"/>
      </w:pPr>
      <w:r>
        <w:t>Use SQL Server with ADO.NET and parameterized SQL queries.</w:t>
      </w:r>
    </w:p>
    <w:p w14:paraId="4B72E4DE" w14:textId="77777777" w:rsidR="00A22EB5" w:rsidRDefault="00000000">
      <w:pPr>
        <w:spacing w:before="120" w:after="60"/>
      </w:pPr>
      <w:r>
        <w:rPr>
          <w:b/>
          <w:sz w:val="21"/>
        </w:rPr>
        <w:t>Out of Scope</w:t>
      </w:r>
    </w:p>
    <w:p w14:paraId="11C2E4B4" w14:textId="77777777" w:rsidR="00A22EB5" w:rsidRDefault="00000000">
      <w:pPr>
        <w:pStyle w:val="ListBullet"/>
        <w:spacing w:after="40"/>
      </w:pPr>
      <w:r>
        <w:t>Login, registration, password management, and authentication.</w:t>
      </w:r>
    </w:p>
    <w:p w14:paraId="7CCC8EE0" w14:textId="77777777" w:rsidR="00A22EB5" w:rsidRDefault="00000000">
      <w:pPr>
        <w:pStyle w:val="ListBullet"/>
        <w:spacing w:after="40"/>
      </w:pPr>
      <w:r>
        <w:lastRenderedPageBreak/>
        <w:t>Role-based access control.</w:t>
      </w:r>
    </w:p>
    <w:p w14:paraId="4E921E23" w14:textId="77777777" w:rsidR="00A22EB5" w:rsidRDefault="00000000">
      <w:pPr>
        <w:pStyle w:val="ListBullet"/>
        <w:spacing w:after="40"/>
      </w:pPr>
      <w:r>
        <w:t>File upload, comments, notifications, and email reminders.</w:t>
      </w:r>
    </w:p>
    <w:p w14:paraId="569AFACE" w14:textId="77777777" w:rsidR="00A22EB5" w:rsidRDefault="00000000">
      <w:pPr>
        <w:pStyle w:val="ListBullet"/>
        <w:spacing w:after="40"/>
      </w:pPr>
      <w:r>
        <w:t>Entity Framework Core or any ORM.</w:t>
      </w:r>
    </w:p>
    <w:p w14:paraId="1294A5BA" w14:textId="77777777" w:rsidR="00A22EB5" w:rsidRDefault="00000000">
      <w:pPr>
        <w:pStyle w:val="ListBullet"/>
        <w:spacing w:after="40"/>
      </w:pPr>
      <w:r>
        <w:t>Production deployment and cloud hosting.</w:t>
      </w:r>
    </w:p>
    <w:p w14:paraId="6BA691D5" w14:textId="77777777" w:rsidR="00A22EB5" w:rsidRDefault="00000000">
      <w:pPr>
        <w:spacing w:before="120" w:after="60"/>
      </w:pPr>
      <w:r>
        <w:rPr>
          <w:b/>
          <w:sz w:val="21"/>
        </w:rPr>
        <w:t>System Flow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4C5A94F6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70357A3C" w14:textId="77777777" w:rsidR="00A22EB5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4E9F3254" w14:textId="77777777" w:rsidR="00A22EB5" w:rsidRDefault="00000000">
            <w:r>
              <w:rPr>
                <w:b/>
                <w:color w:val="FFFFFF"/>
                <w:sz w:val="17"/>
              </w:rPr>
              <w:t>What Happens</w:t>
            </w:r>
          </w:p>
        </w:tc>
      </w:tr>
      <w:tr w:rsidR="00A22EB5" w14:paraId="2C13C8C8" w14:textId="77777777">
        <w:trPr>
          <w:jc w:val="center"/>
        </w:trPr>
        <w:tc>
          <w:tcPr>
            <w:tcW w:w="5328" w:type="dxa"/>
            <w:vAlign w:val="center"/>
          </w:tcPr>
          <w:p w14:paraId="4A11700B" w14:textId="77777777" w:rsidR="00A22EB5" w:rsidRDefault="00000000">
            <w:r>
              <w:rPr>
                <w:sz w:val="17"/>
              </w:rPr>
              <w:t>1</w:t>
            </w:r>
          </w:p>
        </w:tc>
        <w:tc>
          <w:tcPr>
            <w:tcW w:w="5328" w:type="dxa"/>
            <w:vAlign w:val="center"/>
          </w:tcPr>
          <w:p w14:paraId="1A042533" w14:textId="77777777" w:rsidR="00A22EB5" w:rsidRDefault="00000000">
            <w:r>
              <w:rPr>
                <w:sz w:val="17"/>
              </w:rPr>
              <w:t>User opens the frontend page in the browser.</w:t>
            </w:r>
          </w:p>
        </w:tc>
      </w:tr>
      <w:tr w:rsidR="00A22EB5" w14:paraId="55870003" w14:textId="77777777">
        <w:trPr>
          <w:jc w:val="center"/>
        </w:trPr>
        <w:tc>
          <w:tcPr>
            <w:tcW w:w="5328" w:type="dxa"/>
            <w:vAlign w:val="center"/>
          </w:tcPr>
          <w:p w14:paraId="0E0A5D6D" w14:textId="77777777" w:rsidR="00A22EB5" w:rsidRDefault="00000000">
            <w:r>
              <w:rPr>
                <w:sz w:val="17"/>
              </w:rPr>
              <w:t>2</w:t>
            </w:r>
          </w:p>
        </w:tc>
        <w:tc>
          <w:tcPr>
            <w:tcW w:w="5328" w:type="dxa"/>
            <w:vAlign w:val="center"/>
          </w:tcPr>
          <w:p w14:paraId="3EAEDDFD" w14:textId="77777777" w:rsidR="00A22EB5" w:rsidRDefault="00000000">
            <w:r>
              <w:rPr>
                <w:sz w:val="17"/>
              </w:rPr>
              <w:t>User creates a person/user first.</w:t>
            </w:r>
          </w:p>
        </w:tc>
      </w:tr>
      <w:tr w:rsidR="00A22EB5" w14:paraId="555938E1" w14:textId="77777777">
        <w:trPr>
          <w:jc w:val="center"/>
        </w:trPr>
        <w:tc>
          <w:tcPr>
            <w:tcW w:w="5328" w:type="dxa"/>
            <w:vAlign w:val="center"/>
          </w:tcPr>
          <w:p w14:paraId="37184968" w14:textId="77777777" w:rsidR="00A22EB5" w:rsidRDefault="00000000">
            <w:r>
              <w:rPr>
                <w:sz w:val="17"/>
              </w:rPr>
              <w:t>3</w:t>
            </w:r>
          </w:p>
        </w:tc>
        <w:tc>
          <w:tcPr>
            <w:tcW w:w="5328" w:type="dxa"/>
            <w:vAlign w:val="center"/>
          </w:tcPr>
          <w:p w14:paraId="39C4FE36" w14:textId="77777777" w:rsidR="00A22EB5" w:rsidRDefault="00000000">
            <w:r>
              <w:rPr>
                <w:sz w:val="17"/>
              </w:rPr>
              <w:t>User creates a task and assigns it to a valid user.</w:t>
            </w:r>
          </w:p>
        </w:tc>
      </w:tr>
      <w:tr w:rsidR="00A22EB5" w14:paraId="2457ACBD" w14:textId="77777777">
        <w:trPr>
          <w:jc w:val="center"/>
        </w:trPr>
        <w:tc>
          <w:tcPr>
            <w:tcW w:w="5328" w:type="dxa"/>
            <w:vAlign w:val="center"/>
          </w:tcPr>
          <w:p w14:paraId="5AE7F2B8" w14:textId="77777777" w:rsidR="00A22EB5" w:rsidRDefault="00000000">
            <w:r>
              <w:rPr>
                <w:sz w:val="17"/>
              </w:rPr>
              <w:t>4</w:t>
            </w:r>
          </w:p>
        </w:tc>
        <w:tc>
          <w:tcPr>
            <w:tcW w:w="5328" w:type="dxa"/>
            <w:vAlign w:val="center"/>
          </w:tcPr>
          <w:p w14:paraId="0F5754AA" w14:textId="77777777" w:rsidR="00A22EB5" w:rsidRDefault="00000000">
            <w:r>
              <w:rPr>
                <w:sz w:val="17"/>
              </w:rPr>
              <w:t>JavaScript sends HTTP requests using Fetch API.</w:t>
            </w:r>
          </w:p>
        </w:tc>
      </w:tr>
      <w:tr w:rsidR="00A22EB5" w14:paraId="2CEBC59C" w14:textId="77777777">
        <w:trPr>
          <w:jc w:val="center"/>
        </w:trPr>
        <w:tc>
          <w:tcPr>
            <w:tcW w:w="5328" w:type="dxa"/>
            <w:vAlign w:val="center"/>
          </w:tcPr>
          <w:p w14:paraId="528AA43A" w14:textId="77777777" w:rsidR="00A22EB5" w:rsidRDefault="00000000">
            <w:r>
              <w:rPr>
                <w:sz w:val="17"/>
              </w:rPr>
              <w:t>5</w:t>
            </w:r>
          </w:p>
        </w:tc>
        <w:tc>
          <w:tcPr>
            <w:tcW w:w="5328" w:type="dxa"/>
            <w:vAlign w:val="center"/>
          </w:tcPr>
          <w:p w14:paraId="2BCB2F8C" w14:textId="77777777" w:rsidR="00A22EB5" w:rsidRDefault="00000000">
            <w:r>
              <w:rPr>
                <w:sz w:val="17"/>
              </w:rPr>
              <w:t>ASP.NET Core Controller receives the request.</w:t>
            </w:r>
          </w:p>
        </w:tc>
      </w:tr>
      <w:tr w:rsidR="00A22EB5" w14:paraId="03B30DFE" w14:textId="77777777">
        <w:trPr>
          <w:jc w:val="center"/>
        </w:trPr>
        <w:tc>
          <w:tcPr>
            <w:tcW w:w="5328" w:type="dxa"/>
            <w:vAlign w:val="center"/>
          </w:tcPr>
          <w:p w14:paraId="6C08AA8A" w14:textId="77777777" w:rsidR="00A22EB5" w:rsidRDefault="00000000">
            <w:r>
              <w:rPr>
                <w:sz w:val="17"/>
              </w:rPr>
              <w:t>6</w:t>
            </w:r>
          </w:p>
        </w:tc>
        <w:tc>
          <w:tcPr>
            <w:tcW w:w="5328" w:type="dxa"/>
            <w:vAlign w:val="center"/>
          </w:tcPr>
          <w:p w14:paraId="23836B2B" w14:textId="77777777" w:rsidR="00A22EB5" w:rsidRDefault="00000000">
            <w:r>
              <w:rPr>
                <w:sz w:val="17"/>
              </w:rPr>
              <w:t>Service layer validates rules and calls the repository.</w:t>
            </w:r>
          </w:p>
        </w:tc>
      </w:tr>
      <w:tr w:rsidR="00A22EB5" w14:paraId="03D432DC" w14:textId="77777777">
        <w:trPr>
          <w:jc w:val="center"/>
        </w:trPr>
        <w:tc>
          <w:tcPr>
            <w:tcW w:w="5328" w:type="dxa"/>
            <w:vAlign w:val="center"/>
          </w:tcPr>
          <w:p w14:paraId="072C73B0" w14:textId="77777777" w:rsidR="00A22EB5" w:rsidRDefault="00000000">
            <w:r>
              <w:rPr>
                <w:sz w:val="17"/>
              </w:rPr>
              <w:t>7</w:t>
            </w:r>
          </w:p>
        </w:tc>
        <w:tc>
          <w:tcPr>
            <w:tcW w:w="5328" w:type="dxa"/>
            <w:vAlign w:val="center"/>
          </w:tcPr>
          <w:p w14:paraId="4F5ED312" w14:textId="77777777" w:rsidR="00A22EB5" w:rsidRDefault="00000000">
            <w:r>
              <w:rPr>
                <w:sz w:val="17"/>
              </w:rPr>
              <w:t>Repository executes parameterized ADO.NET SQL queries.</w:t>
            </w:r>
          </w:p>
        </w:tc>
      </w:tr>
      <w:tr w:rsidR="00A22EB5" w14:paraId="7F52D339" w14:textId="77777777">
        <w:trPr>
          <w:jc w:val="center"/>
        </w:trPr>
        <w:tc>
          <w:tcPr>
            <w:tcW w:w="5328" w:type="dxa"/>
            <w:vAlign w:val="center"/>
          </w:tcPr>
          <w:p w14:paraId="7EAFC2D0" w14:textId="77777777" w:rsidR="00A22EB5" w:rsidRDefault="00000000">
            <w:r>
              <w:rPr>
                <w:sz w:val="17"/>
              </w:rPr>
              <w:t>8</w:t>
            </w:r>
          </w:p>
        </w:tc>
        <w:tc>
          <w:tcPr>
            <w:tcW w:w="5328" w:type="dxa"/>
            <w:vAlign w:val="center"/>
          </w:tcPr>
          <w:p w14:paraId="37D19BCD" w14:textId="77777777" w:rsidR="00A22EB5" w:rsidRDefault="00000000">
            <w:r>
              <w:rPr>
                <w:sz w:val="17"/>
              </w:rPr>
              <w:t>SQL Server returns data to the repository.</w:t>
            </w:r>
          </w:p>
        </w:tc>
      </w:tr>
      <w:tr w:rsidR="00A22EB5" w14:paraId="1BBCFBC9" w14:textId="77777777">
        <w:trPr>
          <w:jc w:val="center"/>
        </w:trPr>
        <w:tc>
          <w:tcPr>
            <w:tcW w:w="5328" w:type="dxa"/>
            <w:vAlign w:val="center"/>
          </w:tcPr>
          <w:p w14:paraId="277E240D" w14:textId="77777777" w:rsidR="00A22EB5" w:rsidRDefault="00000000">
            <w:r>
              <w:rPr>
                <w:sz w:val="17"/>
              </w:rPr>
              <w:t>9</w:t>
            </w:r>
          </w:p>
        </w:tc>
        <w:tc>
          <w:tcPr>
            <w:tcW w:w="5328" w:type="dxa"/>
            <w:vAlign w:val="center"/>
          </w:tcPr>
          <w:p w14:paraId="2D39C165" w14:textId="77777777" w:rsidR="00A22EB5" w:rsidRDefault="00000000">
            <w:r>
              <w:rPr>
                <w:sz w:val="17"/>
              </w:rPr>
              <w:t>API returns standardized JSON response.</w:t>
            </w:r>
          </w:p>
        </w:tc>
      </w:tr>
      <w:tr w:rsidR="00A22EB5" w14:paraId="6A909AC1" w14:textId="77777777">
        <w:trPr>
          <w:jc w:val="center"/>
        </w:trPr>
        <w:tc>
          <w:tcPr>
            <w:tcW w:w="5328" w:type="dxa"/>
            <w:vAlign w:val="center"/>
          </w:tcPr>
          <w:p w14:paraId="3C141B6C" w14:textId="77777777" w:rsidR="00A22EB5" w:rsidRDefault="00000000">
            <w:r>
              <w:rPr>
                <w:sz w:val="17"/>
              </w:rPr>
              <w:t>10</w:t>
            </w:r>
          </w:p>
        </w:tc>
        <w:tc>
          <w:tcPr>
            <w:tcW w:w="5328" w:type="dxa"/>
            <w:vAlign w:val="center"/>
          </w:tcPr>
          <w:p w14:paraId="6A6CCA0F" w14:textId="77777777" w:rsidR="00A22EB5" w:rsidRDefault="00000000">
            <w:r>
              <w:rPr>
                <w:sz w:val="17"/>
              </w:rPr>
              <w:t>Frontend renders the response or displays validation errors.</w:t>
            </w:r>
          </w:p>
        </w:tc>
      </w:tr>
    </w:tbl>
    <w:p w14:paraId="488DE13D" w14:textId="77777777" w:rsidR="00A22EB5" w:rsidRDefault="00A22EB5">
      <w:pPr>
        <w:spacing w:after="0"/>
      </w:pPr>
    </w:p>
    <w:p w14:paraId="0606B60F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2. Backend Architecture - Controller API with Dependency Injection</w:t>
      </w:r>
    </w:p>
    <w:p w14:paraId="4A830935" w14:textId="77777777" w:rsidR="00A22EB5" w:rsidRDefault="00000000">
      <w:pPr>
        <w:spacing w:after="60" w:line="259" w:lineRule="auto"/>
      </w:pPr>
      <w:r>
        <w:t>The backend uses a layered architecture. Controllers handle HTTP requests, Services hold business logic and validation, Repositories execute ADO.NET queries, and Models/DTOs define data shapes.</w:t>
      </w:r>
    </w:p>
    <w:p w14:paraId="20051318" w14:textId="77777777" w:rsidR="00A22EB5" w:rsidRDefault="00000000">
      <w:pPr>
        <w:spacing w:after="60" w:line="259" w:lineRule="auto"/>
      </w:pPr>
      <w:r>
        <w:t>Request flow: Browser -&gt; Controller -&gt; Service -&gt; Repository -&gt; SQL Server -&gt; Repository -&gt; Service -&gt; Controller -&gt; Browser</w:t>
      </w:r>
    </w:p>
    <w:p w14:paraId="7DBA3537" w14:textId="77777777" w:rsidR="00A22EB5" w:rsidRDefault="00000000">
      <w:pPr>
        <w:spacing w:before="120" w:after="60"/>
      </w:pPr>
      <w:r>
        <w:rPr>
          <w:b/>
          <w:sz w:val="21"/>
        </w:rPr>
        <w:t>2.1 Controllers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0071393F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6B987357" w14:textId="77777777" w:rsidR="00A22EB5" w:rsidRDefault="00000000">
            <w:r>
              <w:rPr>
                <w:b/>
                <w:color w:val="FFFFFF"/>
                <w:sz w:val="16"/>
              </w:rPr>
              <w:t>Controller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28DD441" w14:textId="77777777" w:rsidR="00A22EB5" w:rsidRDefault="00000000">
            <w:r>
              <w:rPr>
                <w:b/>
                <w:color w:val="FFFFFF"/>
                <w:sz w:val="16"/>
              </w:rPr>
              <w:t>File Name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614A100" w14:textId="77777777" w:rsidR="00A22EB5" w:rsidRDefault="00000000">
            <w:r>
              <w:rPr>
                <w:b/>
                <w:color w:val="FFFFFF"/>
                <w:sz w:val="16"/>
              </w:rPr>
              <w:t>Main Methods</w:t>
            </w:r>
          </w:p>
        </w:tc>
      </w:tr>
      <w:tr w:rsidR="00A22EB5" w14:paraId="4CB9A29F" w14:textId="77777777">
        <w:trPr>
          <w:jc w:val="center"/>
        </w:trPr>
        <w:tc>
          <w:tcPr>
            <w:tcW w:w="3552" w:type="dxa"/>
            <w:vAlign w:val="center"/>
          </w:tcPr>
          <w:p w14:paraId="12ADDADD" w14:textId="77777777" w:rsidR="00A22EB5" w:rsidRDefault="00000000">
            <w:r>
              <w:rPr>
                <w:sz w:val="16"/>
              </w:rPr>
              <w:t>TaskController</w:t>
            </w:r>
          </w:p>
        </w:tc>
        <w:tc>
          <w:tcPr>
            <w:tcW w:w="3552" w:type="dxa"/>
            <w:vAlign w:val="center"/>
          </w:tcPr>
          <w:p w14:paraId="32B213DF" w14:textId="77777777" w:rsidR="00A22EB5" w:rsidRDefault="00000000">
            <w:r>
              <w:rPr>
                <w:sz w:val="16"/>
              </w:rPr>
              <w:t>TaskController.cs</w:t>
            </w:r>
          </w:p>
        </w:tc>
        <w:tc>
          <w:tcPr>
            <w:tcW w:w="3552" w:type="dxa"/>
            <w:vAlign w:val="center"/>
          </w:tcPr>
          <w:p w14:paraId="74B13135" w14:textId="77777777" w:rsidR="00A22EB5" w:rsidRDefault="00000000">
            <w:r>
              <w:rPr>
                <w:sz w:val="16"/>
              </w:rPr>
              <w:t>GetAllTasks(), GetTaskById(id), SearchTasks(name), AddTask(dto), UpdateTask(id,dto), ChangeStatus(id,dto), DeleteTask(id)</w:t>
            </w:r>
          </w:p>
        </w:tc>
      </w:tr>
      <w:tr w:rsidR="00A22EB5" w14:paraId="23F77DBD" w14:textId="77777777">
        <w:trPr>
          <w:jc w:val="center"/>
        </w:trPr>
        <w:tc>
          <w:tcPr>
            <w:tcW w:w="3552" w:type="dxa"/>
            <w:vAlign w:val="center"/>
          </w:tcPr>
          <w:p w14:paraId="08A08043" w14:textId="77777777" w:rsidR="00A22EB5" w:rsidRDefault="00000000">
            <w:r>
              <w:rPr>
                <w:sz w:val="16"/>
              </w:rPr>
              <w:t>UserController</w:t>
            </w:r>
          </w:p>
        </w:tc>
        <w:tc>
          <w:tcPr>
            <w:tcW w:w="3552" w:type="dxa"/>
            <w:vAlign w:val="center"/>
          </w:tcPr>
          <w:p w14:paraId="10653D4B" w14:textId="77777777" w:rsidR="00A22EB5" w:rsidRDefault="00000000">
            <w:r>
              <w:rPr>
                <w:sz w:val="16"/>
              </w:rPr>
              <w:t>UserController.cs</w:t>
            </w:r>
          </w:p>
        </w:tc>
        <w:tc>
          <w:tcPr>
            <w:tcW w:w="3552" w:type="dxa"/>
            <w:vAlign w:val="center"/>
          </w:tcPr>
          <w:p w14:paraId="16ED2D81" w14:textId="77777777" w:rsidR="00A22EB5" w:rsidRDefault="00000000">
            <w:r>
              <w:rPr>
                <w:sz w:val="16"/>
              </w:rPr>
              <w:t>GetAllUsers(), GetUserById(id), AddUser(dto), GetUserWithTasks(id)</w:t>
            </w:r>
          </w:p>
        </w:tc>
      </w:tr>
    </w:tbl>
    <w:p w14:paraId="689F8743" w14:textId="77777777" w:rsidR="00A22EB5" w:rsidRDefault="00A22EB5">
      <w:pPr>
        <w:spacing w:after="0"/>
      </w:pPr>
    </w:p>
    <w:p w14:paraId="4B14F9BE" w14:textId="77777777" w:rsidR="00A22EB5" w:rsidRDefault="00000000">
      <w:pPr>
        <w:spacing w:before="120" w:after="60"/>
      </w:pPr>
      <w:r>
        <w:rPr>
          <w:b/>
          <w:sz w:val="21"/>
        </w:rPr>
        <w:t>2.2 Services and Interfaces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C037406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7EBDD725" w14:textId="77777777" w:rsidR="00A22EB5" w:rsidRDefault="00000000">
            <w:r>
              <w:rPr>
                <w:b/>
                <w:color w:val="FFFFFF"/>
                <w:sz w:val="17"/>
              </w:rPr>
              <w:t>Service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3F3A093" w14:textId="77777777" w:rsidR="00A22EB5" w:rsidRDefault="00000000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464043D" w14:textId="77777777" w:rsidR="00A22EB5" w:rsidRDefault="00000000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A22EB5" w14:paraId="04F917AA" w14:textId="77777777">
        <w:trPr>
          <w:jc w:val="center"/>
        </w:trPr>
        <w:tc>
          <w:tcPr>
            <w:tcW w:w="3552" w:type="dxa"/>
            <w:vAlign w:val="center"/>
          </w:tcPr>
          <w:p w14:paraId="3B86D82E" w14:textId="77777777" w:rsidR="00A22EB5" w:rsidRDefault="00000000">
            <w:r>
              <w:rPr>
                <w:sz w:val="17"/>
              </w:rPr>
              <w:t>TaskService</w:t>
            </w:r>
          </w:p>
        </w:tc>
        <w:tc>
          <w:tcPr>
            <w:tcW w:w="3552" w:type="dxa"/>
            <w:vAlign w:val="center"/>
          </w:tcPr>
          <w:p w14:paraId="3F2039EC" w14:textId="77777777" w:rsidR="00A22EB5" w:rsidRDefault="00000000">
            <w:r>
              <w:rPr>
                <w:sz w:val="17"/>
              </w:rPr>
              <w:t>ITaskService.cs</w:t>
            </w:r>
          </w:p>
        </w:tc>
        <w:tc>
          <w:tcPr>
            <w:tcW w:w="3552" w:type="dxa"/>
            <w:vAlign w:val="center"/>
          </w:tcPr>
          <w:p w14:paraId="525AEB13" w14:textId="77777777" w:rsidR="00A22EB5" w:rsidRDefault="00000000">
            <w:r>
              <w:rPr>
                <w:sz w:val="17"/>
              </w:rPr>
              <w:t>Validate task rules, check user existence, call TaskRepository, return standardized result.</w:t>
            </w:r>
          </w:p>
        </w:tc>
      </w:tr>
      <w:tr w:rsidR="00A22EB5" w14:paraId="5831B2F7" w14:textId="77777777">
        <w:trPr>
          <w:jc w:val="center"/>
        </w:trPr>
        <w:tc>
          <w:tcPr>
            <w:tcW w:w="3552" w:type="dxa"/>
            <w:vAlign w:val="center"/>
          </w:tcPr>
          <w:p w14:paraId="630D8D7A" w14:textId="77777777" w:rsidR="00A22EB5" w:rsidRDefault="00000000">
            <w:r>
              <w:rPr>
                <w:sz w:val="17"/>
              </w:rPr>
              <w:t>UserService</w:t>
            </w:r>
          </w:p>
        </w:tc>
        <w:tc>
          <w:tcPr>
            <w:tcW w:w="3552" w:type="dxa"/>
            <w:vAlign w:val="center"/>
          </w:tcPr>
          <w:p w14:paraId="19F96E6B" w14:textId="77777777" w:rsidR="00A22EB5" w:rsidRDefault="00000000">
            <w:r>
              <w:rPr>
                <w:sz w:val="17"/>
              </w:rPr>
              <w:t>IUserService.cs</w:t>
            </w:r>
          </w:p>
        </w:tc>
        <w:tc>
          <w:tcPr>
            <w:tcW w:w="3552" w:type="dxa"/>
            <w:vAlign w:val="center"/>
          </w:tcPr>
          <w:p w14:paraId="110DC455" w14:textId="77777777" w:rsidR="00A22EB5" w:rsidRDefault="00000000">
            <w:r>
              <w:rPr>
                <w:sz w:val="17"/>
              </w:rPr>
              <w:t>Validate user rules, prevent invalid/duplicate email, call UserRepository.</w:t>
            </w:r>
          </w:p>
        </w:tc>
      </w:tr>
    </w:tbl>
    <w:p w14:paraId="05AB8F84" w14:textId="77777777" w:rsidR="00A22EB5" w:rsidRDefault="00A22EB5">
      <w:pPr>
        <w:spacing w:after="0"/>
      </w:pPr>
    </w:p>
    <w:p w14:paraId="21AD7001" w14:textId="77777777" w:rsidR="00A22EB5" w:rsidRDefault="00000000">
      <w:pPr>
        <w:spacing w:before="120" w:after="60"/>
      </w:pPr>
      <w:r>
        <w:rPr>
          <w:b/>
          <w:sz w:val="21"/>
        </w:rPr>
        <w:t>2.3 Repositories and Interfaces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64B634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5AEA0EB" w14:textId="77777777" w:rsidR="00A22EB5" w:rsidRDefault="00000000">
            <w:r>
              <w:rPr>
                <w:b/>
                <w:color w:val="FFFFFF"/>
                <w:sz w:val="17"/>
              </w:rPr>
              <w:t>Repository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676026F1" w14:textId="77777777" w:rsidR="00A22EB5" w:rsidRDefault="00000000">
            <w:r>
              <w:rPr>
                <w:b/>
                <w:color w:val="FFFFFF"/>
                <w:sz w:val="17"/>
              </w:rPr>
              <w:t>Interface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6EC2E801" w14:textId="77777777" w:rsidR="00A22EB5" w:rsidRDefault="00000000">
            <w:r>
              <w:rPr>
                <w:b/>
                <w:color w:val="FFFFFF"/>
                <w:sz w:val="17"/>
              </w:rPr>
              <w:t>Responsibility</w:t>
            </w:r>
          </w:p>
        </w:tc>
      </w:tr>
      <w:tr w:rsidR="00A22EB5" w14:paraId="2726E16F" w14:textId="77777777">
        <w:trPr>
          <w:jc w:val="center"/>
        </w:trPr>
        <w:tc>
          <w:tcPr>
            <w:tcW w:w="3552" w:type="dxa"/>
            <w:vAlign w:val="center"/>
          </w:tcPr>
          <w:p w14:paraId="552B75E0" w14:textId="77777777" w:rsidR="00A22EB5" w:rsidRDefault="00000000">
            <w:r>
              <w:rPr>
                <w:sz w:val="17"/>
              </w:rPr>
              <w:t>TaskRepository</w:t>
            </w:r>
          </w:p>
        </w:tc>
        <w:tc>
          <w:tcPr>
            <w:tcW w:w="3552" w:type="dxa"/>
            <w:vAlign w:val="center"/>
          </w:tcPr>
          <w:p w14:paraId="7F55F43A" w14:textId="77777777" w:rsidR="00A22EB5" w:rsidRDefault="00000000">
            <w:r>
              <w:rPr>
                <w:sz w:val="17"/>
              </w:rPr>
              <w:t>ITaskRepository.cs</w:t>
            </w:r>
          </w:p>
        </w:tc>
        <w:tc>
          <w:tcPr>
            <w:tcW w:w="3552" w:type="dxa"/>
            <w:vAlign w:val="center"/>
          </w:tcPr>
          <w:p w14:paraId="1F875DD1" w14:textId="77777777" w:rsidR="00A22EB5" w:rsidRDefault="00000000">
            <w:r>
              <w:rPr>
                <w:sz w:val="17"/>
              </w:rPr>
              <w:t>Run parameterized ADO.NET SQL queries for task CRUD, status update, search, and JOIN with users.</w:t>
            </w:r>
          </w:p>
        </w:tc>
      </w:tr>
      <w:tr w:rsidR="00A22EB5" w14:paraId="7003F183" w14:textId="77777777">
        <w:trPr>
          <w:jc w:val="center"/>
        </w:trPr>
        <w:tc>
          <w:tcPr>
            <w:tcW w:w="3552" w:type="dxa"/>
            <w:vAlign w:val="center"/>
          </w:tcPr>
          <w:p w14:paraId="19A3363E" w14:textId="77777777" w:rsidR="00A22EB5" w:rsidRDefault="00000000">
            <w:r>
              <w:rPr>
                <w:sz w:val="17"/>
              </w:rPr>
              <w:t>UserRepository</w:t>
            </w:r>
          </w:p>
        </w:tc>
        <w:tc>
          <w:tcPr>
            <w:tcW w:w="3552" w:type="dxa"/>
            <w:vAlign w:val="center"/>
          </w:tcPr>
          <w:p w14:paraId="2564B6FA" w14:textId="77777777" w:rsidR="00A22EB5" w:rsidRDefault="00000000">
            <w:r>
              <w:rPr>
                <w:sz w:val="17"/>
              </w:rPr>
              <w:t>IUserRepository.cs</w:t>
            </w:r>
          </w:p>
        </w:tc>
        <w:tc>
          <w:tcPr>
            <w:tcW w:w="3552" w:type="dxa"/>
            <w:vAlign w:val="center"/>
          </w:tcPr>
          <w:p w14:paraId="23CC4F1E" w14:textId="77777777" w:rsidR="00A22EB5" w:rsidRDefault="00000000">
            <w:r>
              <w:rPr>
                <w:sz w:val="17"/>
              </w:rPr>
              <w:t>Run parameterized ADO.NET SQL queries for user CRUD-read operations and user-with-tasks query.</w:t>
            </w:r>
          </w:p>
        </w:tc>
      </w:tr>
    </w:tbl>
    <w:p w14:paraId="62551098" w14:textId="77777777" w:rsidR="00A22EB5" w:rsidRDefault="00A22EB5">
      <w:pPr>
        <w:spacing w:after="0"/>
      </w:pPr>
    </w:p>
    <w:p w14:paraId="746A8789" w14:textId="77777777" w:rsidR="00A22EB5" w:rsidRDefault="00000000">
      <w:pPr>
        <w:spacing w:before="120" w:after="60"/>
      </w:pPr>
      <w:r>
        <w:rPr>
          <w:b/>
          <w:sz w:val="21"/>
        </w:rPr>
        <w:t>2.4 Models and DTOs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120DB6D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35DE7753" w14:textId="77777777" w:rsidR="00A22EB5" w:rsidRDefault="00000000">
            <w:r>
              <w:rPr>
                <w:b/>
                <w:color w:val="FFFFFF"/>
                <w:sz w:val="15"/>
              </w:rPr>
              <w:t>Class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32947C00" w14:textId="77777777" w:rsidR="00A22EB5" w:rsidRDefault="00000000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565E578" w14:textId="77777777" w:rsidR="00A22EB5" w:rsidRDefault="00000000">
            <w:r>
              <w:rPr>
                <w:b/>
                <w:color w:val="FFFFFF"/>
                <w:sz w:val="15"/>
              </w:rPr>
              <w:t>Purpose / Main Properties</w:t>
            </w:r>
          </w:p>
        </w:tc>
      </w:tr>
      <w:tr w:rsidR="00A22EB5" w14:paraId="169E5285" w14:textId="77777777">
        <w:trPr>
          <w:jc w:val="center"/>
        </w:trPr>
        <w:tc>
          <w:tcPr>
            <w:tcW w:w="3552" w:type="dxa"/>
            <w:vAlign w:val="center"/>
          </w:tcPr>
          <w:p w14:paraId="548EAC3A" w14:textId="77777777" w:rsidR="00A22EB5" w:rsidRDefault="00000000">
            <w:r>
              <w:rPr>
                <w:sz w:val="15"/>
              </w:rPr>
              <w:t>User</w:t>
            </w:r>
          </w:p>
        </w:tc>
        <w:tc>
          <w:tcPr>
            <w:tcW w:w="3552" w:type="dxa"/>
            <w:vAlign w:val="center"/>
          </w:tcPr>
          <w:p w14:paraId="00721FCA" w14:textId="77777777" w:rsidR="00A22EB5" w:rsidRDefault="00000000">
            <w:r>
              <w:rPr>
                <w:sz w:val="15"/>
              </w:rPr>
              <w:t>User.cs</w:t>
            </w:r>
          </w:p>
        </w:tc>
        <w:tc>
          <w:tcPr>
            <w:tcW w:w="3552" w:type="dxa"/>
            <w:vAlign w:val="center"/>
          </w:tcPr>
          <w:p w14:paraId="353A3F62" w14:textId="77777777" w:rsidR="00A22EB5" w:rsidRDefault="00000000">
            <w:r>
              <w:rPr>
                <w:sz w:val="15"/>
              </w:rPr>
              <w:t>Domain model: UserId, UserName, Email</w:t>
            </w:r>
          </w:p>
        </w:tc>
      </w:tr>
      <w:tr w:rsidR="00A22EB5" w14:paraId="78CCBF56" w14:textId="77777777">
        <w:trPr>
          <w:jc w:val="center"/>
        </w:trPr>
        <w:tc>
          <w:tcPr>
            <w:tcW w:w="3552" w:type="dxa"/>
            <w:vAlign w:val="center"/>
          </w:tcPr>
          <w:p w14:paraId="52D074F8" w14:textId="77777777" w:rsidR="00A22EB5" w:rsidRDefault="00000000">
            <w:r>
              <w:rPr>
                <w:sz w:val="15"/>
              </w:rPr>
              <w:t>TaskItem</w:t>
            </w:r>
          </w:p>
        </w:tc>
        <w:tc>
          <w:tcPr>
            <w:tcW w:w="3552" w:type="dxa"/>
            <w:vAlign w:val="center"/>
          </w:tcPr>
          <w:p w14:paraId="22243C94" w14:textId="77777777" w:rsidR="00A22EB5" w:rsidRDefault="00000000">
            <w:r>
              <w:rPr>
                <w:sz w:val="15"/>
              </w:rPr>
              <w:t>TaskItem.cs</w:t>
            </w:r>
          </w:p>
        </w:tc>
        <w:tc>
          <w:tcPr>
            <w:tcW w:w="3552" w:type="dxa"/>
            <w:vAlign w:val="center"/>
          </w:tcPr>
          <w:p w14:paraId="6334B9E7" w14:textId="77777777" w:rsidR="00A22EB5" w:rsidRDefault="00000000">
            <w:r>
              <w:rPr>
                <w:sz w:val="15"/>
              </w:rPr>
              <w:t>Domain model: TaskId, Title, Description, Status, CreatedDate, UserId</w:t>
            </w:r>
          </w:p>
        </w:tc>
      </w:tr>
      <w:tr w:rsidR="00A22EB5" w14:paraId="0A8CDE60" w14:textId="77777777">
        <w:trPr>
          <w:jc w:val="center"/>
        </w:trPr>
        <w:tc>
          <w:tcPr>
            <w:tcW w:w="3552" w:type="dxa"/>
            <w:vAlign w:val="center"/>
          </w:tcPr>
          <w:p w14:paraId="61D54013" w14:textId="77777777" w:rsidR="00A22EB5" w:rsidRDefault="00000000">
            <w:r>
              <w:rPr>
                <w:sz w:val="15"/>
              </w:rPr>
              <w:t>TaskItemResponseDto</w:t>
            </w:r>
          </w:p>
        </w:tc>
        <w:tc>
          <w:tcPr>
            <w:tcW w:w="3552" w:type="dxa"/>
            <w:vAlign w:val="center"/>
          </w:tcPr>
          <w:p w14:paraId="4D08003A" w14:textId="77777777" w:rsidR="00A22EB5" w:rsidRDefault="00000000">
            <w:r>
              <w:rPr>
                <w:sz w:val="15"/>
              </w:rPr>
              <w:t>TaskItemResponseDto.cs</w:t>
            </w:r>
          </w:p>
        </w:tc>
        <w:tc>
          <w:tcPr>
            <w:tcW w:w="3552" w:type="dxa"/>
            <w:vAlign w:val="center"/>
          </w:tcPr>
          <w:p w14:paraId="46FD9D6B" w14:textId="77777777" w:rsidR="00A22EB5" w:rsidRDefault="00000000">
            <w:r>
              <w:rPr>
                <w:sz w:val="15"/>
              </w:rPr>
              <w:t>API response shape for tasks: includes UserName from JOIN.</w:t>
            </w:r>
          </w:p>
        </w:tc>
      </w:tr>
      <w:tr w:rsidR="00A22EB5" w14:paraId="3621389A" w14:textId="77777777">
        <w:trPr>
          <w:jc w:val="center"/>
        </w:trPr>
        <w:tc>
          <w:tcPr>
            <w:tcW w:w="3552" w:type="dxa"/>
            <w:vAlign w:val="center"/>
          </w:tcPr>
          <w:p w14:paraId="593BCDCF" w14:textId="77777777" w:rsidR="00A22EB5" w:rsidRDefault="00000000">
            <w:r>
              <w:rPr>
                <w:sz w:val="15"/>
              </w:rPr>
              <w:t>UserWithTasksDto</w:t>
            </w:r>
          </w:p>
        </w:tc>
        <w:tc>
          <w:tcPr>
            <w:tcW w:w="3552" w:type="dxa"/>
            <w:vAlign w:val="center"/>
          </w:tcPr>
          <w:p w14:paraId="66535C3B" w14:textId="77777777" w:rsidR="00A22EB5" w:rsidRDefault="00000000">
            <w:r>
              <w:rPr>
                <w:sz w:val="15"/>
              </w:rPr>
              <w:t>UserWithTasksDto.cs</w:t>
            </w:r>
          </w:p>
        </w:tc>
        <w:tc>
          <w:tcPr>
            <w:tcW w:w="3552" w:type="dxa"/>
            <w:vAlign w:val="center"/>
          </w:tcPr>
          <w:p w14:paraId="27064210" w14:textId="77777777" w:rsidR="00A22EB5" w:rsidRDefault="00000000">
            <w:r>
              <w:rPr>
                <w:sz w:val="15"/>
              </w:rPr>
              <w:t>UserId, UserName, Email, Tasks: List&lt;TaskItemResponseDto&gt;</w:t>
            </w:r>
          </w:p>
        </w:tc>
      </w:tr>
      <w:tr w:rsidR="00A22EB5" w14:paraId="033AC9E0" w14:textId="77777777">
        <w:trPr>
          <w:jc w:val="center"/>
        </w:trPr>
        <w:tc>
          <w:tcPr>
            <w:tcW w:w="3552" w:type="dxa"/>
            <w:vAlign w:val="center"/>
          </w:tcPr>
          <w:p w14:paraId="33854F27" w14:textId="77777777" w:rsidR="00A22EB5" w:rsidRDefault="00000000">
            <w:r>
              <w:rPr>
                <w:sz w:val="15"/>
              </w:rPr>
              <w:t>CreateUserDto</w:t>
            </w:r>
          </w:p>
        </w:tc>
        <w:tc>
          <w:tcPr>
            <w:tcW w:w="3552" w:type="dxa"/>
            <w:vAlign w:val="center"/>
          </w:tcPr>
          <w:p w14:paraId="1C3A5187" w14:textId="77777777" w:rsidR="00A22EB5" w:rsidRDefault="00000000">
            <w:r>
              <w:rPr>
                <w:sz w:val="15"/>
              </w:rPr>
              <w:t>CreateUserDto.cs</w:t>
            </w:r>
          </w:p>
        </w:tc>
        <w:tc>
          <w:tcPr>
            <w:tcW w:w="3552" w:type="dxa"/>
            <w:vAlign w:val="center"/>
          </w:tcPr>
          <w:p w14:paraId="04567107" w14:textId="77777777" w:rsidR="00A22EB5" w:rsidRDefault="00000000">
            <w:r>
              <w:rPr>
                <w:sz w:val="15"/>
              </w:rPr>
              <w:t>Request body for POST /api/users: UserName, Email</w:t>
            </w:r>
          </w:p>
        </w:tc>
      </w:tr>
      <w:tr w:rsidR="00A22EB5" w14:paraId="74019C1B" w14:textId="77777777">
        <w:trPr>
          <w:jc w:val="center"/>
        </w:trPr>
        <w:tc>
          <w:tcPr>
            <w:tcW w:w="3552" w:type="dxa"/>
            <w:vAlign w:val="center"/>
          </w:tcPr>
          <w:p w14:paraId="015F4FED" w14:textId="77777777" w:rsidR="00A22EB5" w:rsidRDefault="00000000">
            <w:r>
              <w:rPr>
                <w:sz w:val="15"/>
              </w:rPr>
              <w:t>CreateTaskItemDto</w:t>
            </w:r>
          </w:p>
        </w:tc>
        <w:tc>
          <w:tcPr>
            <w:tcW w:w="3552" w:type="dxa"/>
            <w:vAlign w:val="center"/>
          </w:tcPr>
          <w:p w14:paraId="4089D765" w14:textId="77777777" w:rsidR="00A22EB5" w:rsidRDefault="00000000">
            <w:r>
              <w:rPr>
                <w:sz w:val="15"/>
              </w:rPr>
              <w:t>CreateTaskItemDto.cs</w:t>
            </w:r>
          </w:p>
        </w:tc>
        <w:tc>
          <w:tcPr>
            <w:tcW w:w="3552" w:type="dxa"/>
            <w:vAlign w:val="center"/>
          </w:tcPr>
          <w:p w14:paraId="0319132F" w14:textId="77777777" w:rsidR="00A22EB5" w:rsidRDefault="00000000">
            <w:r>
              <w:rPr>
                <w:sz w:val="15"/>
              </w:rPr>
              <w:t>Request body for POST /api/tasks: Title, Description, Status, UserId</w:t>
            </w:r>
          </w:p>
        </w:tc>
      </w:tr>
      <w:tr w:rsidR="00A22EB5" w14:paraId="18F87784" w14:textId="77777777">
        <w:trPr>
          <w:jc w:val="center"/>
        </w:trPr>
        <w:tc>
          <w:tcPr>
            <w:tcW w:w="3552" w:type="dxa"/>
            <w:vAlign w:val="center"/>
          </w:tcPr>
          <w:p w14:paraId="7CCEB430" w14:textId="77777777" w:rsidR="00A22EB5" w:rsidRDefault="00000000">
            <w:r>
              <w:rPr>
                <w:sz w:val="15"/>
              </w:rPr>
              <w:t>UpdateTaskItemDto</w:t>
            </w:r>
          </w:p>
        </w:tc>
        <w:tc>
          <w:tcPr>
            <w:tcW w:w="3552" w:type="dxa"/>
            <w:vAlign w:val="center"/>
          </w:tcPr>
          <w:p w14:paraId="20E39A70" w14:textId="77777777" w:rsidR="00A22EB5" w:rsidRDefault="00000000">
            <w:r>
              <w:rPr>
                <w:sz w:val="15"/>
              </w:rPr>
              <w:t>UpdateTaskItemDto.cs</w:t>
            </w:r>
          </w:p>
        </w:tc>
        <w:tc>
          <w:tcPr>
            <w:tcW w:w="3552" w:type="dxa"/>
            <w:vAlign w:val="center"/>
          </w:tcPr>
          <w:p w14:paraId="56A87E0C" w14:textId="77777777" w:rsidR="00A22EB5" w:rsidRDefault="00000000">
            <w:r>
              <w:rPr>
                <w:sz w:val="15"/>
              </w:rPr>
              <w:t>Request body for PUT /api/tasks/{id}: Title, Description, Status, UserId</w:t>
            </w:r>
          </w:p>
        </w:tc>
      </w:tr>
      <w:tr w:rsidR="00A22EB5" w14:paraId="476C320E" w14:textId="77777777">
        <w:trPr>
          <w:jc w:val="center"/>
        </w:trPr>
        <w:tc>
          <w:tcPr>
            <w:tcW w:w="3552" w:type="dxa"/>
            <w:vAlign w:val="center"/>
          </w:tcPr>
          <w:p w14:paraId="0F0DBEAD" w14:textId="77777777" w:rsidR="00A22EB5" w:rsidRDefault="00000000">
            <w:r>
              <w:rPr>
                <w:sz w:val="15"/>
              </w:rPr>
              <w:t>ChangeStatusDto</w:t>
            </w:r>
          </w:p>
        </w:tc>
        <w:tc>
          <w:tcPr>
            <w:tcW w:w="3552" w:type="dxa"/>
            <w:vAlign w:val="center"/>
          </w:tcPr>
          <w:p w14:paraId="1D589D69" w14:textId="77777777" w:rsidR="00A22EB5" w:rsidRDefault="00000000">
            <w:r>
              <w:rPr>
                <w:sz w:val="15"/>
              </w:rPr>
              <w:t>ChangeStatusDto.cs</w:t>
            </w:r>
          </w:p>
        </w:tc>
        <w:tc>
          <w:tcPr>
            <w:tcW w:w="3552" w:type="dxa"/>
            <w:vAlign w:val="center"/>
          </w:tcPr>
          <w:p w14:paraId="6B9B7F36" w14:textId="77777777" w:rsidR="00A22EB5" w:rsidRDefault="00000000">
            <w:r>
              <w:rPr>
                <w:sz w:val="15"/>
              </w:rPr>
              <w:t>Request body for PUT /api/tasks/{id}/status: Status</w:t>
            </w:r>
          </w:p>
        </w:tc>
      </w:tr>
      <w:tr w:rsidR="00A22EB5" w14:paraId="6DB10460" w14:textId="77777777">
        <w:trPr>
          <w:jc w:val="center"/>
        </w:trPr>
        <w:tc>
          <w:tcPr>
            <w:tcW w:w="3552" w:type="dxa"/>
            <w:vAlign w:val="center"/>
          </w:tcPr>
          <w:p w14:paraId="1CC90B3F" w14:textId="77777777" w:rsidR="00A22EB5" w:rsidRDefault="00000000">
            <w:r>
              <w:rPr>
                <w:sz w:val="15"/>
              </w:rPr>
              <w:t>ApiResponse&lt;T&gt;</w:t>
            </w:r>
          </w:p>
        </w:tc>
        <w:tc>
          <w:tcPr>
            <w:tcW w:w="3552" w:type="dxa"/>
            <w:vAlign w:val="center"/>
          </w:tcPr>
          <w:p w14:paraId="67C1204A" w14:textId="77777777" w:rsidR="00A22EB5" w:rsidRDefault="00000000">
            <w:r>
              <w:rPr>
                <w:sz w:val="15"/>
              </w:rPr>
              <w:t>ApiResponse.cs</w:t>
            </w:r>
          </w:p>
        </w:tc>
        <w:tc>
          <w:tcPr>
            <w:tcW w:w="3552" w:type="dxa"/>
            <w:vAlign w:val="center"/>
          </w:tcPr>
          <w:p w14:paraId="77009DC2" w14:textId="77777777" w:rsidR="00A22EB5" w:rsidRDefault="00000000">
            <w:r>
              <w:rPr>
                <w:sz w:val="15"/>
              </w:rPr>
              <w:t>Common response wrapper: Success, Message, Data, Errors</w:t>
            </w:r>
          </w:p>
        </w:tc>
      </w:tr>
    </w:tbl>
    <w:p w14:paraId="3B01BC1B" w14:textId="77777777" w:rsidR="00A22EB5" w:rsidRDefault="00A22EB5">
      <w:pPr>
        <w:spacing w:after="0"/>
      </w:pPr>
    </w:p>
    <w:p w14:paraId="4C9A1A92" w14:textId="77777777" w:rsidR="00A22EB5" w:rsidRDefault="00000000">
      <w:pPr>
        <w:spacing w:after="60" w:line="259" w:lineRule="auto"/>
      </w:pPr>
      <w:r>
        <w:t>Important: Do not create a C# model named Task.cs. Use TaskItem.cs. The word Task already has meaning in C# for asynchronous programming and can confuse students.</w:t>
      </w:r>
    </w:p>
    <w:p w14:paraId="4EFA26CF" w14:textId="77777777" w:rsidR="00A22EB5" w:rsidRDefault="00000000">
      <w:pPr>
        <w:spacing w:before="120" w:after="60"/>
      </w:pPr>
      <w:r>
        <w:rPr>
          <w:b/>
          <w:sz w:val="21"/>
        </w:rPr>
        <w:t>2.5 Project Folder Structure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4E5D548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6DAFAFE2" w14:textId="77777777" w:rsidR="00A22EB5" w:rsidRDefault="00000000"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7FB6565" w14:textId="77777777" w:rsidR="00A22EB5" w:rsidRDefault="00000000">
            <w:r>
              <w:rPr>
                <w:b/>
                <w:color w:val="FFFFFF"/>
                <w:sz w:val="15"/>
              </w:rPr>
              <w:t>Folder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26D8392" w14:textId="77777777" w:rsidR="00A22EB5" w:rsidRDefault="00000000">
            <w:r>
              <w:rPr>
                <w:b/>
                <w:color w:val="FFFFFF"/>
                <w:sz w:val="15"/>
              </w:rPr>
              <w:t>Files</w:t>
            </w:r>
          </w:p>
        </w:tc>
      </w:tr>
      <w:tr w:rsidR="00A22EB5" w14:paraId="5313204E" w14:textId="77777777">
        <w:trPr>
          <w:jc w:val="center"/>
        </w:trPr>
        <w:tc>
          <w:tcPr>
            <w:tcW w:w="3552" w:type="dxa"/>
            <w:vAlign w:val="center"/>
          </w:tcPr>
          <w:p w14:paraId="6D7F91E2" w14:textId="77777777" w:rsidR="00A22EB5" w:rsidRDefault="00000000">
            <w:r>
              <w:rPr>
                <w:sz w:val="15"/>
              </w:rPr>
              <w:t>API Entry</w:t>
            </w:r>
          </w:p>
        </w:tc>
        <w:tc>
          <w:tcPr>
            <w:tcW w:w="3552" w:type="dxa"/>
            <w:vAlign w:val="center"/>
          </w:tcPr>
          <w:p w14:paraId="520C6DB5" w14:textId="77777777" w:rsidR="00A22EB5" w:rsidRDefault="00000000">
            <w:r>
              <w:rPr>
                <w:sz w:val="15"/>
              </w:rPr>
              <w:t>/ (root)</w:t>
            </w:r>
          </w:p>
        </w:tc>
        <w:tc>
          <w:tcPr>
            <w:tcW w:w="3552" w:type="dxa"/>
            <w:vAlign w:val="center"/>
          </w:tcPr>
          <w:p w14:paraId="41D99417" w14:textId="77777777" w:rsidR="00A22EB5" w:rsidRDefault="00000000">
            <w:r>
              <w:rPr>
                <w:sz w:val="15"/>
              </w:rPr>
              <w:t>Program.cs, appsettings.json</w:t>
            </w:r>
          </w:p>
        </w:tc>
      </w:tr>
      <w:tr w:rsidR="00A22EB5" w14:paraId="7EBD85D9" w14:textId="77777777">
        <w:trPr>
          <w:jc w:val="center"/>
        </w:trPr>
        <w:tc>
          <w:tcPr>
            <w:tcW w:w="3552" w:type="dxa"/>
            <w:vAlign w:val="center"/>
          </w:tcPr>
          <w:p w14:paraId="1FCB2408" w14:textId="77777777" w:rsidR="00A22EB5" w:rsidRDefault="00000000">
            <w:r>
              <w:rPr>
                <w:sz w:val="15"/>
              </w:rPr>
              <w:t>Controllers</w:t>
            </w:r>
          </w:p>
        </w:tc>
        <w:tc>
          <w:tcPr>
            <w:tcW w:w="3552" w:type="dxa"/>
            <w:vAlign w:val="center"/>
          </w:tcPr>
          <w:p w14:paraId="4F321CA0" w14:textId="77777777" w:rsidR="00A22EB5" w:rsidRDefault="00000000">
            <w:r>
              <w:rPr>
                <w:sz w:val="15"/>
              </w:rPr>
              <w:t>/Controllers/</w:t>
            </w:r>
          </w:p>
        </w:tc>
        <w:tc>
          <w:tcPr>
            <w:tcW w:w="3552" w:type="dxa"/>
            <w:vAlign w:val="center"/>
          </w:tcPr>
          <w:p w14:paraId="5080F82C" w14:textId="77777777" w:rsidR="00A22EB5" w:rsidRDefault="00000000">
            <w:r>
              <w:rPr>
                <w:sz w:val="15"/>
              </w:rPr>
              <w:t>TaskController.cs, UserController.cs</w:t>
            </w:r>
          </w:p>
        </w:tc>
      </w:tr>
      <w:tr w:rsidR="00A22EB5" w14:paraId="565F8C4B" w14:textId="77777777">
        <w:trPr>
          <w:jc w:val="center"/>
        </w:trPr>
        <w:tc>
          <w:tcPr>
            <w:tcW w:w="3552" w:type="dxa"/>
            <w:vAlign w:val="center"/>
          </w:tcPr>
          <w:p w14:paraId="47C4DC2E" w14:textId="77777777" w:rsidR="00A22EB5" w:rsidRDefault="00000000">
            <w:r>
              <w:rPr>
                <w:sz w:val="15"/>
              </w:rPr>
              <w:t>Services</w:t>
            </w:r>
          </w:p>
        </w:tc>
        <w:tc>
          <w:tcPr>
            <w:tcW w:w="3552" w:type="dxa"/>
            <w:vAlign w:val="center"/>
          </w:tcPr>
          <w:p w14:paraId="663F9E69" w14:textId="77777777" w:rsidR="00A22EB5" w:rsidRDefault="00000000">
            <w:r>
              <w:rPr>
                <w:sz w:val="15"/>
              </w:rPr>
              <w:t>/Services/</w:t>
            </w:r>
          </w:p>
        </w:tc>
        <w:tc>
          <w:tcPr>
            <w:tcW w:w="3552" w:type="dxa"/>
            <w:vAlign w:val="center"/>
          </w:tcPr>
          <w:p w14:paraId="31AD09D9" w14:textId="77777777" w:rsidR="00A22EB5" w:rsidRDefault="00000000">
            <w:r>
              <w:rPr>
                <w:sz w:val="15"/>
              </w:rPr>
              <w:t>ITaskService.cs, TaskService.cs, IUserService.cs, UserService.cs</w:t>
            </w:r>
          </w:p>
        </w:tc>
      </w:tr>
      <w:tr w:rsidR="00A22EB5" w14:paraId="76BCA6FD" w14:textId="77777777">
        <w:trPr>
          <w:jc w:val="center"/>
        </w:trPr>
        <w:tc>
          <w:tcPr>
            <w:tcW w:w="3552" w:type="dxa"/>
            <w:vAlign w:val="center"/>
          </w:tcPr>
          <w:p w14:paraId="2A95F782" w14:textId="77777777" w:rsidR="00A22EB5" w:rsidRDefault="00000000">
            <w:r>
              <w:rPr>
                <w:sz w:val="15"/>
              </w:rPr>
              <w:t>Repositories</w:t>
            </w:r>
          </w:p>
        </w:tc>
        <w:tc>
          <w:tcPr>
            <w:tcW w:w="3552" w:type="dxa"/>
            <w:vAlign w:val="center"/>
          </w:tcPr>
          <w:p w14:paraId="5644FD08" w14:textId="77777777" w:rsidR="00A22EB5" w:rsidRDefault="00000000">
            <w:r>
              <w:rPr>
                <w:sz w:val="15"/>
              </w:rPr>
              <w:t>/Repositories/</w:t>
            </w:r>
          </w:p>
        </w:tc>
        <w:tc>
          <w:tcPr>
            <w:tcW w:w="3552" w:type="dxa"/>
            <w:vAlign w:val="center"/>
          </w:tcPr>
          <w:p w14:paraId="2FAC0EB3" w14:textId="77777777" w:rsidR="00A22EB5" w:rsidRDefault="00000000">
            <w:r>
              <w:rPr>
                <w:sz w:val="15"/>
              </w:rPr>
              <w:t>ITaskRepository.cs, TaskRepository.cs, IUserRepository.cs, UserRepository.cs</w:t>
            </w:r>
          </w:p>
        </w:tc>
      </w:tr>
      <w:tr w:rsidR="00A22EB5" w14:paraId="586A9674" w14:textId="77777777">
        <w:trPr>
          <w:jc w:val="center"/>
        </w:trPr>
        <w:tc>
          <w:tcPr>
            <w:tcW w:w="3552" w:type="dxa"/>
            <w:vAlign w:val="center"/>
          </w:tcPr>
          <w:p w14:paraId="3E5F406E" w14:textId="77777777" w:rsidR="00A22EB5" w:rsidRDefault="00000000">
            <w:r>
              <w:rPr>
                <w:sz w:val="15"/>
              </w:rPr>
              <w:t>Models</w:t>
            </w:r>
          </w:p>
        </w:tc>
        <w:tc>
          <w:tcPr>
            <w:tcW w:w="3552" w:type="dxa"/>
            <w:vAlign w:val="center"/>
          </w:tcPr>
          <w:p w14:paraId="67379400" w14:textId="77777777" w:rsidR="00A22EB5" w:rsidRDefault="00000000">
            <w:r>
              <w:rPr>
                <w:sz w:val="15"/>
              </w:rPr>
              <w:t>/Models/</w:t>
            </w:r>
          </w:p>
        </w:tc>
        <w:tc>
          <w:tcPr>
            <w:tcW w:w="3552" w:type="dxa"/>
            <w:vAlign w:val="center"/>
          </w:tcPr>
          <w:p w14:paraId="5A35AE3F" w14:textId="77777777" w:rsidR="00A22EB5" w:rsidRDefault="00000000">
            <w:r>
              <w:rPr>
                <w:sz w:val="15"/>
              </w:rPr>
              <w:t>TaskItem.cs, User.cs</w:t>
            </w:r>
          </w:p>
        </w:tc>
      </w:tr>
      <w:tr w:rsidR="00A22EB5" w14:paraId="0F8635B6" w14:textId="77777777">
        <w:trPr>
          <w:jc w:val="center"/>
        </w:trPr>
        <w:tc>
          <w:tcPr>
            <w:tcW w:w="3552" w:type="dxa"/>
            <w:vAlign w:val="center"/>
          </w:tcPr>
          <w:p w14:paraId="0C1ACBBE" w14:textId="77777777" w:rsidR="00A22EB5" w:rsidRDefault="00000000">
            <w:r>
              <w:rPr>
                <w:sz w:val="15"/>
              </w:rPr>
              <w:t>DTOs</w:t>
            </w:r>
          </w:p>
        </w:tc>
        <w:tc>
          <w:tcPr>
            <w:tcW w:w="3552" w:type="dxa"/>
            <w:vAlign w:val="center"/>
          </w:tcPr>
          <w:p w14:paraId="7B06E534" w14:textId="77777777" w:rsidR="00A22EB5" w:rsidRDefault="00000000">
            <w:r>
              <w:rPr>
                <w:sz w:val="15"/>
              </w:rPr>
              <w:t>/DTOs/</w:t>
            </w:r>
          </w:p>
        </w:tc>
        <w:tc>
          <w:tcPr>
            <w:tcW w:w="3552" w:type="dxa"/>
            <w:vAlign w:val="center"/>
          </w:tcPr>
          <w:p w14:paraId="5293EA09" w14:textId="77777777" w:rsidR="00A22EB5" w:rsidRDefault="00000000">
            <w:r>
              <w:rPr>
                <w:sz w:val="15"/>
              </w:rPr>
              <w:t>CreateUserDto.cs, CreateTaskItemDto.cs, UpdateTaskItemDto.cs, ChangeStatusDto.cs, TaskItemResponseDto.cs, UserWithTasksDto.cs, ApiResponse.cs</w:t>
            </w:r>
          </w:p>
        </w:tc>
      </w:tr>
      <w:tr w:rsidR="00A22EB5" w14:paraId="52CAA982" w14:textId="77777777">
        <w:trPr>
          <w:jc w:val="center"/>
        </w:trPr>
        <w:tc>
          <w:tcPr>
            <w:tcW w:w="3552" w:type="dxa"/>
            <w:vAlign w:val="center"/>
          </w:tcPr>
          <w:p w14:paraId="2AC743D0" w14:textId="77777777" w:rsidR="00A22EB5" w:rsidRDefault="00000000">
            <w:r>
              <w:rPr>
                <w:sz w:val="15"/>
              </w:rPr>
              <w:t>Frontend</w:t>
            </w:r>
          </w:p>
        </w:tc>
        <w:tc>
          <w:tcPr>
            <w:tcW w:w="3552" w:type="dxa"/>
            <w:vAlign w:val="center"/>
          </w:tcPr>
          <w:p w14:paraId="39813AFC" w14:textId="77777777" w:rsidR="00A22EB5" w:rsidRDefault="00000000">
            <w:r>
              <w:rPr>
                <w:sz w:val="15"/>
              </w:rPr>
              <w:t>/wwwroot/ or separate frontend folder</w:t>
            </w:r>
          </w:p>
        </w:tc>
        <w:tc>
          <w:tcPr>
            <w:tcW w:w="3552" w:type="dxa"/>
            <w:vAlign w:val="center"/>
          </w:tcPr>
          <w:p w14:paraId="2DC0A6C5" w14:textId="77777777" w:rsidR="00A22EB5" w:rsidRDefault="00000000">
            <w:r>
              <w:rPr>
                <w:sz w:val="15"/>
              </w:rPr>
              <w:t>dashboard.html, users.html, user-detail.html, tasks.html, add-task.html, edit-task.html, app.js, style.css</w:t>
            </w:r>
          </w:p>
        </w:tc>
      </w:tr>
    </w:tbl>
    <w:p w14:paraId="43D5C72E" w14:textId="77777777" w:rsidR="00A22EB5" w:rsidRDefault="00A22EB5">
      <w:pPr>
        <w:spacing w:after="0"/>
      </w:pPr>
    </w:p>
    <w:p w14:paraId="7B46F936" w14:textId="77777777" w:rsidR="00A22EB5" w:rsidRDefault="00000000">
      <w:pPr>
        <w:spacing w:before="120" w:after="60"/>
      </w:pPr>
      <w:r>
        <w:rPr>
          <w:b/>
          <w:sz w:val="21"/>
        </w:rPr>
        <w:t>Dependency Injection Registration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0BE4F96B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6CD39416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Program.cs - dependency injection registration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builder.Services.AddScoped&lt;ITaskService, TaskService&gt;();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builder.Services.AddScoped&lt;IUserService, UserService&gt;();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builder.Services.AddScoped&lt;ITaskRepository, TaskRepository&gt;();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builder.Services.AddScoped&lt;IUserRepository, UserRepository&gt;();</w:t>
            </w:r>
          </w:p>
        </w:tc>
      </w:tr>
    </w:tbl>
    <w:p w14:paraId="6A414739" w14:textId="77777777" w:rsidR="00A22EB5" w:rsidRDefault="00A22EB5">
      <w:pPr>
        <w:spacing w:after="0"/>
      </w:pPr>
    </w:p>
    <w:p w14:paraId="65564F3D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3. Database Setup</w:t>
      </w:r>
    </w:p>
    <w:p w14:paraId="3B2AC8D4" w14:textId="77777777" w:rsidR="00A22EB5" w:rsidRDefault="00000000">
      <w:pPr>
        <w:spacing w:after="60" w:line="259" w:lineRule="auto"/>
      </w:pPr>
      <w:r>
        <w:t>Build the database first. Students must understand the stored data before writing APIs or frontend code. Create Users first, then Tasks because Tasks.UserId depends on Users.UserId.</w:t>
      </w:r>
    </w:p>
    <w:p w14:paraId="7367358B" w14:textId="77777777" w:rsidR="00A22EB5" w:rsidRDefault="00000000">
      <w:pPr>
        <w:spacing w:before="120" w:after="60"/>
      </w:pPr>
      <w:r>
        <w:rPr>
          <w:b/>
          <w:sz w:val="21"/>
        </w:rPr>
        <w:t>3.1 Tables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92B5825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597E0F1A" w14:textId="77777777" w:rsidR="00A22EB5" w:rsidRDefault="00000000">
            <w:r>
              <w:rPr>
                <w:b/>
                <w:color w:val="FFFFFF"/>
                <w:sz w:val="16"/>
              </w:rPr>
              <w:t>Table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4165127" w14:textId="77777777" w:rsidR="00A22EB5" w:rsidRDefault="00000000"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773436E8" w14:textId="77777777" w:rsidR="00A22EB5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</w:tr>
      <w:tr w:rsidR="00A22EB5" w14:paraId="4F77D137" w14:textId="77777777">
        <w:trPr>
          <w:jc w:val="center"/>
        </w:trPr>
        <w:tc>
          <w:tcPr>
            <w:tcW w:w="3552" w:type="dxa"/>
            <w:vAlign w:val="center"/>
          </w:tcPr>
          <w:p w14:paraId="7EE152A3" w14:textId="77777777" w:rsidR="00A22EB5" w:rsidRDefault="00000000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252C3732" w14:textId="77777777" w:rsidR="00A22EB5" w:rsidRDefault="00000000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2C4E35EF" w14:textId="77777777" w:rsidR="00A22EB5" w:rsidRDefault="00000000">
            <w:r>
              <w:rPr>
                <w:sz w:val="16"/>
              </w:rPr>
              <w:t>INT IDENTITY PRIMARY KEY</w:t>
            </w:r>
          </w:p>
        </w:tc>
      </w:tr>
      <w:tr w:rsidR="00A22EB5" w14:paraId="5784213B" w14:textId="77777777">
        <w:trPr>
          <w:jc w:val="center"/>
        </w:trPr>
        <w:tc>
          <w:tcPr>
            <w:tcW w:w="3552" w:type="dxa"/>
            <w:vAlign w:val="center"/>
          </w:tcPr>
          <w:p w14:paraId="42A1F815" w14:textId="77777777" w:rsidR="00A22EB5" w:rsidRDefault="00000000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5AB713F2" w14:textId="77777777" w:rsidR="00A22EB5" w:rsidRDefault="00000000">
            <w:r>
              <w:rPr>
                <w:sz w:val="16"/>
              </w:rPr>
              <w:t>UserName</w:t>
            </w:r>
          </w:p>
        </w:tc>
        <w:tc>
          <w:tcPr>
            <w:tcW w:w="3552" w:type="dxa"/>
            <w:vAlign w:val="center"/>
          </w:tcPr>
          <w:p w14:paraId="3C850E58" w14:textId="77777777" w:rsidR="00A22EB5" w:rsidRDefault="00000000">
            <w:r>
              <w:rPr>
                <w:sz w:val="16"/>
              </w:rPr>
              <w:t>NVARCHAR(100) NOT NULL</w:t>
            </w:r>
          </w:p>
        </w:tc>
      </w:tr>
      <w:tr w:rsidR="00A22EB5" w14:paraId="034EA2B6" w14:textId="77777777">
        <w:trPr>
          <w:jc w:val="center"/>
        </w:trPr>
        <w:tc>
          <w:tcPr>
            <w:tcW w:w="3552" w:type="dxa"/>
            <w:vAlign w:val="center"/>
          </w:tcPr>
          <w:p w14:paraId="02FBB76B" w14:textId="77777777" w:rsidR="00A22EB5" w:rsidRDefault="00000000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0DB83554" w14:textId="77777777" w:rsidR="00A22EB5" w:rsidRDefault="00000000">
            <w:r>
              <w:rPr>
                <w:sz w:val="16"/>
              </w:rPr>
              <w:t>Email</w:t>
            </w:r>
          </w:p>
        </w:tc>
        <w:tc>
          <w:tcPr>
            <w:tcW w:w="3552" w:type="dxa"/>
            <w:vAlign w:val="center"/>
          </w:tcPr>
          <w:p w14:paraId="6EE2867F" w14:textId="77777777" w:rsidR="00A22EB5" w:rsidRDefault="00000000">
            <w:r>
              <w:rPr>
                <w:sz w:val="16"/>
              </w:rPr>
              <w:t>NVARCHAR(100) NOT NULL UNIQUE</w:t>
            </w:r>
          </w:p>
        </w:tc>
      </w:tr>
      <w:tr w:rsidR="00A22EB5" w14:paraId="5B796A7E" w14:textId="77777777">
        <w:trPr>
          <w:jc w:val="center"/>
        </w:trPr>
        <w:tc>
          <w:tcPr>
            <w:tcW w:w="3552" w:type="dxa"/>
            <w:vAlign w:val="center"/>
          </w:tcPr>
          <w:p w14:paraId="7AC4DB3B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6D1B72B3" w14:textId="77777777" w:rsidR="00A22EB5" w:rsidRDefault="00000000">
            <w:r>
              <w:rPr>
                <w:sz w:val="16"/>
              </w:rPr>
              <w:t>TaskId</w:t>
            </w:r>
          </w:p>
        </w:tc>
        <w:tc>
          <w:tcPr>
            <w:tcW w:w="3552" w:type="dxa"/>
            <w:vAlign w:val="center"/>
          </w:tcPr>
          <w:p w14:paraId="510C2F24" w14:textId="77777777" w:rsidR="00A22EB5" w:rsidRDefault="00000000">
            <w:r>
              <w:rPr>
                <w:sz w:val="16"/>
              </w:rPr>
              <w:t>INT IDENTITY PRIMARY KEY</w:t>
            </w:r>
          </w:p>
        </w:tc>
      </w:tr>
      <w:tr w:rsidR="00A22EB5" w14:paraId="5749AD95" w14:textId="77777777">
        <w:trPr>
          <w:jc w:val="center"/>
        </w:trPr>
        <w:tc>
          <w:tcPr>
            <w:tcW w:w="3552" w:type="dxa"/>
            <w:vAlign w:val="center"/>
          </w:tcPr>
          <w:p w14:paraId="5BF74B9F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391D0986" w14:textId="77777777" w:rsidR="00A22EB5" w:rsidRDefault="00000000">
            <w:r>
              <w:rPr>
                <w:sz w:val="16"/>
              </w:rPr>
              <w:t>Title</w:t>
            </w:r>
          </w:p>
        </w:tc>
        <w:tc>
          <w:tcPr>
            <w:tcW w:w="3552" w:type="dxa"/>
            <w:vAlign w:val="center"/>
          </w:tcPr>
          <w:p w14:paraId="2A032FB3" w14:textId="77777777" w:rsidR="00A22EB5" w:rsidRDefault="00000000">
            <w:r>
              <w:rPr>
                <w:sz w:val="16"/>
              </w:rPr>
              <w:t>NVARCHAR(200) NOT NULL</w:t>
            </w:r>
          </w:p>
        </w:tc>
      </w:tr>
      <w:tr w:rsidR="00A22EB5" w14:paraId="792EFEE7" w14:textId="77777777">
        <w:trPr>
          <w:jc w:val="center"/>
        </w:trPr>
        <w:tc>
          <w:tcPr>
            <w:tcW w:w="3552" w:type="dxa"/>
            <w:vAlign w:val="center"/>
          </w:tcPr>
          <w:p w14:paraId="409518E0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32E82ADC" w14:textId="77777777" w:rsidR="00A22EB5" w:rsidRDefault="00000000">
            <w:r>
              <w:rPr>
                <w:sz w:val="16"/>
              </w:rPr>
              <w:t>Description</w:t>
            </w:r>
          </w:p>
        </w:tc>
        <w:tc>
          <w:tcPr>
            <w:tcW w:w="3552" w:type="dxa"/>
            <w:vAlign w:val="center"/>
          </w:tcPr>
          <w:p w14:paraId="0FC0F977" w14:textId="77777777" w:rsidR="00A22EB5" w:rsidRDefault="00000000">
            <w:r>
              <w:rPr>
                <w:sz w:val="16"/>
              </w:rPr>
              <w:t>NVARCHAR(500) NULL</w:t>
            </w:r>
          </w:p>
        </w:tc>
      </w:tr>
      <w:tr w:rsidR="00A22EB5" w14:paraId="477F8C27" w14:textId="77777777">
        <w:trPr>
          <w:jc w:val="center"/>
        </w:trPr>
        <w:tc>
          <w:tcPr>
            <w:tcW w:w="3552" w:type="dxa"/>
            <w:vAlign w:val="center"/>
          </w:tcPr>
          <w:p w14:paraId="1AF5D85C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6479FF63" w14:textId="77777777" w:rsidR="00A22EB5" w:rsidRDefault="00000000">
            <w:r>
              <w:rPr>
                <w:sz w:val="16"/>
              </w:rPr>
              <w:t>Status</w:t>
            </w:r>
          </w:p>
        </w:tc>
        <w:tc>
          <w:tcPr>
            <w:tcW w:w="3552" w:type="dxa"/>
            <w:vAlign w:val="center"/>
          </w:tcPr>
          <w:p w14:paraId="37475B1F" w14:textId="77777777" w:rsidR="00A22EB5" w:rsidRDefault="00000000">
            <w:r>
              <w:rPr>
                <w:sz w:val="16"/>
              </w:rPr>
              <w:t>NVARCHAR(20) NOT NULL, only 'Todo', 'In Progress', 'Done'</w:t>
            </w:r>
          </w:p>
        </w:tc>
      </w:tr>
      <w:tr w:rsidR="00A22EB5" w14:paraId="658DFF68" w14:textId="77777777">
        <w:trPr>
          <w:jc w:val="center"/>
        </w:trPr>
        <w:tc>
          <w:tcPr>
            <w:tcW w:w="3552" w:type="dxa"/>
            <w:vAlign w:val="center"/>
          </w:tcPr>
          <w:p w14:paraId="0330907C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79239021" w14:textId="77777777" w:rsidR="00A22EB5" w:rsidRDefault="00000000">
            <w:r>
              <w:rPr>
                <w:sz w:val="16"/>
              </w:rPr>
              <w:t>CreatedDate</w:t>
            </w:r>
          </w:p>
        </w:tc>
        <w:tc>
          <w:tcPr>
            <w:tcW w:w="3552" w:type="dxa"/>
            <w:vAlign w:val="center"/>
          </w:tcPr>
          <w:p w14:paraId="645D2CD6" w14:textId="77777777" w:rsidR="00A22EB5" w:rsidRDefault="00000000">
            <w:r>
              <w:rPr>
                <w:sz w:val="16"/>
              </w:rPr>
              <w:t>DATETIME NOT NULL DEFAULT GETDATE()</w:t>
            </w:r>
          </w:p>
        </w:tc>
      </w:tr>
      <w:tr w:rsidR="00A22EB5" w14:paraId="1246D9B0" w14:textId="77777777">
        <w:trPr>
          <w:jc w:val="center"/>
        </w:trPr>
        <w:tc>
          <w:tcPr>
            <w:tcW w:w="3552" w:type="dxa"/>
            <w:vAlign w:val="center"/>
          </w:tcPr>
          <w:p w14:paraId="138C27AE" w14:textId="77777777" w:rsidR="00A22EB5" w:rsidRDefault="00000000">
            <w:r>
              <w:rPr>
                <w:sz w:val="16"/>
              </w:rPr>
              <w:t>Tasks</w:t>
            </w:r>
          </w:p>
        </w:tc>
        <w:tc>
          <w:tcPr>
            <w:tcW w:w="3552" w:type="dxa"/>
            <w:vAlign w:val="center"/>
          </w:tcPr>
          <w:p w14:paraId="02DAEB19" w14:textId="77777777" w:rsidR="00A22EB5" w:rsidRDefault="00000000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2379C9FE" w14:textId="77777777" w:rsidR="00A22EB5" w:rsidRDefault="00000000">
            <w:r>
              <w:rPr>
                <w:sz w:val="16"/>
              </w:rPr>
              <w:t>INT NOT NULL FOREIGN KEY to Users(UserId)</w:t>
            </w:r>
          </w:p>
        </w:tc>
      </w:tr>
    </w:tbl>
    <w:p w14:paraId="4319F933" w14:textId="77777777" w:rsidR="00A22EB5" w:rsidRDefault="00A22EB5">
      <w:pPr>
        <w:spacing w:after="0"/>
      </w:pPr>
    </w:p>
    <w:p w14:paraId="5679DF36" w14:textId="77777777" w:rsidR="00A22EB5" w:rsidRDefault="00000000">
      <w:pPr>
        <w:spacing w:before="120" w:after="60"/>
      </w:pPr>
      <w:r>
        <w:rPr>
          <w:b/>
          <w:sz w:val="21"/>
        </w:rPr>
        <w:t>Database Creation Script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4D65C317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1C74F19D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CREATE DATABASE TaskManagementDb;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GO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USE TaskManagementDb;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GO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CREATE TABLE Users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UserId INT IDENTITY(1,1)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UserName NVARCHAR(100)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Email NVARCHAR(100) NOT NULL UNIQUE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CREATE TABLE Tasks (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TaskId INT IDENTITY(1,1) PRIMARY KEY,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Title NVARCHAR(200)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Description NVARCHAR(500)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Status NVARCHAR(20) NOT NULL DEFAULT 'Todo',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CreatedDate DATETIME NOT NULL DEFAULT GETDATE(),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UserId INT NOT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FK_Tasks_Users FOREIGN KEY (UserId)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    REFERENCES Users(UserId),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CONSTRAINT CK_Tasks_Status CHECK (Status IN ('Todo', 'In Progress', 'Done'))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);</w:t>
            </w:r>
          </w:p>
        </w:tc>
      </w:tr>
    </w:tbl>
    <w:p w14:paraId="53FA25E4" w14:textId="77777777" w:rsidR="00A22EB5" w:rsidRDefault="00A22EB5">
      <w:pPr>
        <w:spacing w:after="0"/>
      </w:pPr>
    </w:p>
    <w:p w14:paraId="3E8C822E" w14:textId="77777777" w:rsidR="00A22EB5" w:rsidRDefault="00000000">
      <w:pPr>
        <w:spacing w:before="120" w:after="60"/>
      </w:pPr>
      <w:r>
        <w:rPr>
          <w:b/>
          <w:sz w:val="21"/>
        </w:rPr>
        <w:t>Sample Data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368042E1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F6AFD32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INSERT INTO Users (UserName, Email)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VALUES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('Abdul Baasith', 'abdul@example.com'),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('Student One', 'student1@example.com'),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('Student Two', 'student2@example.com');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INSERT INTO Tasks (Title, Description, Status, UserId)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VALUES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('Create database', 'Create Users and Tasks tables', 'Done', 1),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('Build user API', 'Create user endpoints', 'In Progress', 1),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('Create frontend', 'Build HTML pages', 'Todo', 2),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('Test API', 'Use Postman to test endpoints', 'Todo', 3);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SELECT * FROM Users;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SELECT * FROM Tasks;</w:t>
            </w:r>
          </w:p>
        </w:tc>
      </w:tr>
    </w:tbl>
    <w:p w14:paraId="719271CD" w14:textId="77777777" w:rsidR="00A22EB5" w:rsidRDefault="00A22EB5">
      <w:pPr>
        <w:spacing w:after="0"/>
      </w:pPr>
    </w:p>
    <w:p w14:paraId="1A24AAEE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4. API Response Standard</w:t>
      </w:r>
    </w:p>
    <w:p w14:paraId="0BBE1DD8" w14:textId="77777777" w:rsidR="00A22EB5" w:rsidRDefault="00000000">
      <w:pPr>
        <w:spacing w:after="60" w:line="259" w:lineRule="auto"/>
      </w:pPr>
      <w:r>
        <w:t>All endpoints must return predictable responses. Do not mix random success messages, plain strings, and different JSON shapes. Use one common response format for simple student implementation.</w:t>
      </w:r>
    </w:p>
    <w:p w14:paraId="178B8F7C" w14:textId="77777777" w:rsidR="00A22EB5" w:rsidRDefault="00000000">
      <w:pPr>
        <w:spacing w:before="120" w:after="60"/>
      </w:pPr>
      <w:r>
        <w:rPr>
          <w:b/>
          <w:sz w:val="21"/>
        </w:rPr>
        <w:t>4.1 Common Success Response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504E959C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600C3B5F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"success": true,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"message": "Task created successfully.",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"data": 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"taskId": 1,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"title": "Create database",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"description": "Create Users and Tasks tables",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"status": "Done",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"createdDate": "2026-06-15T10:30:00",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"userId": 1,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"userName": "Abdul Baasith"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},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"errors": []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71CE634D" w14:textId="77777777" w:rsidR="00A22EB5" w:rsidRDefault="00A22EB5">
      <w:pPr>
        <w:spacing w:after="0"/>
      </w:pPr>
    </w:p>
    <w:p w14:paraId="15C474D1" w14:textId="77777777" w:rsidR="00A22EB5" w:rsidRDefault="00000000">
      <w:pPr>
        <w:spacing w:before="120" w:after="60"/>
      </w:pPr>
      <w:r>
        <w:rPr>
          <w:b/>
          <w:sz w:val="21"/>
        </w:rPr>
        <w:t>4.2 Common Error Response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2EB2B1FD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CC22282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{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"message": "Validation failed.",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"data": null,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"errors": [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"Title is required.",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"Status must be Todo, In Progress, or Done."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]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18630BCF" w14:textId="77777777" w:rsidR="00A22EB5" w:rsidRDefault="00A22EB5">
      <w:pPr>
        <w:spacing w:after="0"/>
      </w:pPr>
    </w:p>
    <w:p w14:paraId="2AC8AFF5" w14:textId="77777777" w:rsidR="00A22EB5" w:rsidRDefault="00000000">
      <w:pPr>
        <w:spacing w:before="120" w:after="60"/>
      </w:pPr>
      <w:r>
        <w:rPr>
          <w:b/>
          <w:sz w:val="21"/>
        </w:rPr>
        <w:t>4.3 HTTP Status Code Rules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987F6A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701326D6" w14:textId="77777777" w:rsidR="00A22EB5" w:rsidRDefault="00000000">
            <w:r>
              <w:rPr>
                <w:b/>
                <w:color w:val="FFFFFF"/>
                <w:sz w:val="16"/>
              </w:rPr>
              <w:t>Case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9C5E1F8" w14:textId="77777777" w:rsidR="00A22EB5" w:rsidRDefault="00000000">
            <w:r>
              <w:rPr>
                <w:b/>
                <w:color w:val="FFFFFF"/>
                <w:sz w:val="16"/>
              </w:rPr>
              <w:t>Status Code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77AB53F" w14:textId="77777777" w:rsidR="00A22EB5" w:rsidRDefault="00000000">
            <w:r>
              <w:rPr>
                <w:b/>
                <w:color w:val="FFFFFF"/>
                <w:sz w:val="16"/>
              </w:rPr>
              <w:t>Response Rule</w:t>
            </w:r>
          </w:p>
        </w:tc>
      </w:tr>
      <w:tr w:rsidR="00A22EB5" w14:paraId="42D150DD" w14:textId="77777777">
        <w:trPr>
          <w:jc w:val="center"/>
        </w:trPr>
        <w:tc>
          <w:tcPr>
            <w:tcW w:w="3552" w:type="dxa"/>
            <w:vAlign w:val="center"/>
          </w:tcPr>
          <w:p w14:paraId="600EF495" w14:textId="77777777" w:rsidR="00A22EB5" w:rsidRDefault="00000000">
            <w:r>
              <w:rPr>
                <w:sz w:val="16"/>
              </w:rPr>
              <w:t>Create success</w:t>
            </w:r>
          </w:p>
        </w:tc>
        <w:tc>
          <w:tcPr>
            <w:tcW w:w="3552" w:type="dxa"/>
            <w:vAlign w:val="center"/>
          </w:tcPr>
          <w:p w14:paraId="38C9D8A3" w14:textId="77777777" w:rsidR="00A22EB5" w:rsidRDefault="00000000">
            <w:r>
              <w:rPr>
                <w:sz w:val="16"/>
              </w:rPr>
              <w:t>201 Created</w:t>
            </w:r>
          </w:p>
        </w:tc>
        <w:tc>
          <w:tcPr>
            <w:tcW w:w="3552" w:type="dxa"/>
            <w:vAlign w:val="center"/>
          </w:tcPr>
          <w:p w14:paraId="3288BD42" w14:textId="77777777" w:rsidR="00A22EB5" w:rsidRDefault="00000000">
            <w:r>
              <w:rPr>
                <w:sz w:val="16"/>
              </w:rPr>
              <w:t>Return created object inside data.</w:t>
            </w:r>
          </w:p>
        </w:tc>
      </w:tr>
      <w:tr w:rsidR="00A22EB5" w14:paraId="3230D749" w14:textId="77777777">
        <w:trPr>
          <w:jc w:val="center"/>
        </w:trPr>
        <w:tc>
          <w:tcPr>
            <w:tcW w:w="3552" w:type="dxa"/>
            <w:vAlign w:val="center"/>
          </w:tcPr>
          <w:p w14:paraId="7317F77D" w14:textId="77777777" w:rsidR="00A22EB5" w:rsidRDefault="00000000">
            <w:r>
              <w:rPr>
                <w:sz w:val="16"/>
              </w:rPr>
              <w:t>Read success</w:t>
            </w:r>
          </w:p>
        </w:tc>
        <w:tc>
          <w:tcPr>
            <w:tcW w:w="3552" w:type="dxa"/>
            <w:vAlign w:val="center"/>
          </w:tcPr>
          <w:p w14:paraId="797E6201" w14:textId="77777777" w:rsidR="00A22EB5" w:rsidRDefault="00000000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0082BA47" w14:textId="77777777" w:rsidR="00A22EB5" w:rsidRDefault="00000000">
            <w:r>
              <w:rPr>
                <w:sz w:val="16"/>
              </w:rPr>
              <w:t>Return object or list inside data.</w:t>
            </w:r>
          </w:p>
        </w:tc>
      </w:tr>
      <w:tr w:rsidR="00A22EB5" w14:paraId="73AC18A6" w14:textId="77777777">
        <w:trPr>
          <w:jc w:val="center"/>
        </w:trPr>
        <w:tc>
          <w:tcPr>
            <w:tcW w:w="3552" w:type="dxa"/>
            <w:vAlign w:val="center"/>
          </w:tcPr>
          <w:p w14:paraId="16BFECC8" w14:textId="77777777" w:rsidR="00A22EB5" w:rsidRDefault="00000000">
            <w:r>
              <w:rPr>
                <w:sz w:val="16"/>
              </w:rPr>
              <w:t>Update success</w:t>
            </w:r>
          </w:p>
        </w:tc>
        <w:tc>
          <w:tcPr>
            <w:tcW w:w="3552" w:type="dxa"/>
            <w:vAlign w:val="center"/>
          </w:tcPr>
          <w:p w14:paraId="5BEB6ACA" w14:textId="77777777" w:rsidR="00A22EB5" w:rsidRDefault="00000000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716CBD6E" w14:textId="77777777" w:rsidR="00A22EB5" w:rsidRDefault="00000000">
            <w:r>
              <w:rPr>
                <w:sz w:val="16"/>
              </w:rPr>
              <w:t>Return updated object or success message.</w:t>
            </w:r>
          </w:p>
        </w:tc>
      </w:tr>
      <w:tr w:rsidR="00A22EB5" w14:paraId="186C7742" w14:textId="77777777">
        <w:trPr>
          <w:jc w:val="center"/>
        </w:trPr>
        <w:tc>
          <w:tcPr>
            <w:tcW w:w="3552" w:type="dxa"/>
            <w:vAlign w:val="center"/>
          </w:tcPr>
          <w:p w14:paraId="2C3A8387" w14:textId="77777777" w:rsidR="00A22EB5" w:rsidRDefault="00000000">
            <w:r>
              <w:rPr>
                <w:sz w:val="16"/>
              </w:rPr>
              <w:t>Delete success</w:t>
            </w:r>
          </w:p>
        </w:tc>
        <w:tc>
          <w:tcPr>
            <w:tcW w:w="3552" w:type="dxa"/>
            <w:vAlign w:val="center"/>
          </w:tcPr>
          <w:p w14:paraId="5BD4A92F" w14:textId="77777777" w:rsidR="00A22EB5" w:rsidRDefault="00000000">
            <w:r>
              <w:rPr>
                <w:sz w:val="16"/>
              </w:rPr>
              <w:t>200 OK</w:t>
            </w:r>
          </w:p>
        </w:tc>
        <w:tc>
          <w:tcPr>
            <w:tcW w:w="3552" w:type="dxa"/>
            <w:vAlign w:val="center"/>
          </w:tcPr>
          <w:p w14:paraId="086B536F" w14:textId="77777777" w:rsidR="00A22EB5" w:rsidRDefault="00000000">
            <w:r>
              <w:rPr>
                <w:sz w:val="16"/>
              </w:rPr>
              <w:t>Return success message.</w:t>
            </w:r>
          </w:p>
        </w:tc>
      </w:tr>
      <w:tr w:rsidR="00A22EB5" w14:paraId="04BE6BC2" w14:textId="77777777">
        <w:trPr>
          <w:jc w:val="center"/>
        </w:trPr>
        <w:tc>
          <w:tcPr>
            <w:tcW w:w="3552" w:type="dxa"/>
            <w:vAlign w:val="center"/>
          </w:tcPr>
          <w:p w14:paraId="1427DFB8" w14:textId="77777777" w:rsidR="00A22EB5" w:rsidRDefault="00000000">
            <w:r>
              <w:rPr>
                <w:sz w:val="16"/>
              </w:rPr>
              <w:t>Validation error</w:t>
            </w:r>
          </w:p>
        </w:tc>
        <w:tc>
          <w:tcPr>
            <w:tcW w:w="3552" w:type="dxa"/>
            <w:vAlign w:val="center"/>
          </w:tcPr>
          <w:p w14:paraId="58BE46EC" w14:textId="77777777" w:rsidR="00A22EB5" w:rsidRDefault="00000000">
            <w:r>
              <w:rPr>
                <w:sz w:val="16"/>
              </w:rPr>
              <w:t>400 Bad Request</w:t>
            </w:r>
          </w:p>
        </w:tc>
        <w:tc>
          <w:tcPr>
            <w:tcW w:w="3552" w:type="dxa"/>
            <w:vAlign w:val="center"/>
          </w:tcPr>
          <w:p w14:paraId="16B3A49A" w14:textId="77777777" w:rsidR="00A22EB5" w:rsidRDefault="00000000">
            <w:r>
              <w:rPr>
                <w:sz w:val="16"/>
              </w:rPr>
              <w:t>Return validation errors list.</w:t>
            </w:r>
          </w:p>
        </w:tc>
      </w:tr>
      <w:tr w:rsidR="00A22EB5" w14:paraId="7EFCCC4F" w14:textId="77777777">
        <w:trPr>
          <w:jc w:val="center"/>
        </w:trPr>
        <w:tc>
          <w:tcPr>
            <w:tcW w:w="3552" w:type="dxa"/>
            <w:vAlign w:val="center"/>
          </w:tcPr>
          <w:p w14:paraId="1838B3B7" w14:textId="77777777" w:rsidR="00A22EB5" w:rsidRDefault="00000000">
            <w:r>
              <w:rPr>
                <w:sz w:val="16"/>
              </w:rPr>
              <w:t>Record not found</w:t>
            </w:r>
          </w:p>
        </w:tc>
        <w:tc>
          <w:tcPr>
            <w:tcW w:w="3552" w:type="dxa"/>
            <w:vAlign w:val="center"/>
          </w:tcPr>
          <w:p w14:paraId="52533CD6" w14:textId="77777777" w:rsidR="00A22EB5" w:rsidRDefault="00000000">
            <w:r>
              <w:rPr>
                <w:sz w:val="16"/>
              </w:rPr>
              <w:t>404 Not Found</w:t>
            </w:r>
          </w:p>
        </w:tc>
        <w:tc>
          <w:tcPr>
            <w:tcW w:w="3552" w:type="dxa"/>
            <w:vAlign w:val="center"/>
          </w:tcPr>
          <w:p w14:paraId="5E51B0E9" w14:textId="77777777" w:rsidR="00A22EB5" w:rsidRDefault="00000000">
            <w:r>
              <w:rPr>
                <w:sz w:val="16"/>
              </w:rPr>
              <w:t>Return clear not-found message.</w:t>
            </w:r>
          </w:p>
        </w:tc>
      </w:tr>
      <w:tr w:rsidR="00A22EB5" w14:paraId="228D1346" w14:textId="77777777">
        <w:trPr>
          <w:jc w:val="center"/>
        </w:trPr>
        <w:tc>
          <w:tcPr>
            <w:tcW w:w="3552" w:type="dxa"/>
            <w:vAlign w:val="center"/>
          </w:tcPr>
          <w:p w14:paraId="4336E198" w14:textId="77777777" w:rsidR="00A22EB5" w:rsidRDefault="00000000">
            <w:r>
              <w:rPr>
                <w:sz w:val="16"/>
              </w:rPr>
              <w:t>Server/database error</w:t>
            </w:r>
          </w:p>
        </w:tc>
        <w:tc>
          <w:tcPr>
            <w:tcW w:w="3552" w:type="dxa"/>
            <w:vAlign w:val="center"/>
          </w:tcPr>
          <w:p w14:paraId="2B795777" w14:textId="77777777" w:rsidR="00A22EB5" w:rsidRDefault="00000000">
            <w:r>
              <w:rPr>
                <w:sz w:val="16"/>
              </w:rPr>
              <w:t>500 Internal Server Error</w:t>
            </w:r>
          </w:p>
        </w:tc>
        <w:tc>
          <w:tcPr>
            <w:tcW w:w="3552" w:type="dxa"/>
            <w:vAlign w:val="center"/>
          </w:tcPr>
          <w:p w14:paraId="691D4280" w14:textId="77777777" w:rsidR="00A22EB5" w:rsidRDefault="00000000">
            <w:r>
              <w:rPr>
                <w:sz w:val="16"/>
              </w:rPr>
              <w:t>Return safe generic message. Do not expose SQL details.</w:t>
            </w:r>
          </w:p>
        </w:tc>
      </w:tr>
    </w:tbl>
    <w:p w14:paraId="1929380D" w14:textId="77777777" w:rsidR="00A22EB5" w:rsidRDefault="00A22EB5">
      <w:pPr>
        <w:spacing w:after="0"/>
      </w:pPr>
    </w:p>
    <w:p w14:paraId="5D581979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5. API Endpoint List</w:t>
      </w:r>
    </w:p>
    <w:p w14:paraId="17D60D21" w14:textId="77777777" w:rsidR="00A22EB5" w:rsidRDefault="00000000">
      <w:pPr>
        <w:spacing w:after="60" w:line="259" w:lineRule="auto"/>
      </w:pPr>
      <w:r>
        <w:t>Students must build and test all 11 endpoints in Postman before connecting the frontend.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A22EB5" w14:paraId="7DF49115" w14:textId="77777777">
        <w:trPr>
          <w:jc w:val="center"/>
        </w:trPr>
        <w:tc>
          <w:tcPr>
            <w:tcW w:w="2664" w:type="dxa"/>
            <w:shd w:val="clear" w:color="auto" w:fill="1F1F1F"/>
            <w:vAlign w:val="center"/>
          </w:tcPr>
          <w:p w14:paraId="09C25A1F" w14:textId="77777777" w:rsidR="00A22EB5" w:rsidRDefault="00000000">
            <w:r>
              <w:rPr>
                <w:b/>
                <w:color w:val="FFFFFF"/>
                <w:sz w:val="15"/>
              </w:rPr>
              <w:t>No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00081468" w14:textId="77777777" w:rsidR="00A22EB5" w:rsidRDefault="00000000"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510395A6" w14:textId="77777777" w:rsidR="00A22EB5" w:rsidRDefault="00000000"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w="2664" w:type="dxa"/>
            <w:shd w:val="clear" w:color="auto" w:fill="1F1F1F"/>
            <w:vAlign w:val="center"/>
          </w:tcPr>
          <w:p w14:paraId="1190E02B" w14:textId="77777777" w:rsidR="00A22EB5" w:rsidRDefault="00000000">
            <w:r>
              <w:rPr>
                <w:b/>
                <w:color w:val="FFFFFF"/>
                <w:sz w:val="15"/>
              </w:rPr>
              <w:t>Purpose</w:t>
            </w:r>
          </w:p>
        </w:tc>
      </w:tr>
      <w:tr w:rsidR="00A22EB5" w14:paraId="20FFBA54" w14:textId="77777777">
        <w:trPr>
          <w:jc w:val="center"/>
        </w:trPr>
        <w:tc>
          <w:tcPr>
            <w:tcW w:w="2664" w:type="dxa"/>
            <w:vAlign w:val="center"/>
          </w:tcPr>
          <w:p w14:paraId="2A6ECD10" w14:textId="77777777" w:rsidR="00A22EB5" w:rsidRDefault="00000000">
            <w:r>
              <w:rPr>
                <w:sz w:val="15"/>
              </w:rPr>
              <w:t>1</w:t>
            </w:r>
          </w:p>
        </w:tc>
        <w:tc>
          <w:tcPr>
            <w:tcW w:w="2664" w:type="dxa"/>
            <w:vAlign w:val="center"/>
          </w:tcPr>
          <w:p w14:paraId="77BDB128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43423D46" w14:textId="77777777" w:rsidR="00A22EB5" w:rsidRDefault="00000000">
            <w:r>
              <w:rPr>
                <w:sz w:val="15"/>
              </w:rPr>
              <w:t>/api/tasks</w:t>
            </w:r>
          </w:p>
        </w:tc>
        <w:tc>
          <w:tcPr>
            <w:tcW w:w="2664" w:type="dxa"/>
            <w:vAlign w:val="center"/>
          </w:tcPr>
          <w:p w14:paraId="5F357614" w14:textId="77777777" w:rsidR="00A22EB5" w:rsidRDefault="00000000">
            <w:r>
              <w:rPr>
                <w:sz w:val="15"/>
              </w:rPr>
              <w:t>Get all tasks with assigned user name.</w:t>
            </w:r>
          </w:p>
        </w:tc>
      </w:tr>
      <w:tr w:rsidR="00A22EB5" w14:paraId="2D178A21" w14:textId="77777777">
        <w:trPr>
          <w:jc w:val="center"/>
        </w:trPr>
        <w:tc>
          <w:tcPr>
            <w:tcW w:w="2664" w:type="dxa"/>
            <w:vAlign w:val="center"/>
          </w:tcPr>
          <w:p w14:paraId="0D9BF2EC" w14:textId="77777777" w:rsidR="00A22EB5" w:rsidRDefault="00000000">
            <w:r>
              <w:rPr>
                <w:sz w:val="15"/>
              </w:rPr>
              <w:t>2</w:t>
            </w:r>
          </w:p>
        </w:tc>
        <w:tc>
          <w:tcPr>
            <w:tcW w:w="2664" w:type="dxa"/>
            <w:vAlign w:val="center"/>
          </w:tcPr>
          <w:p w14:paraId="32C3095F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7F4B5FD8" w14:textId="77777777" w:rsidR="00A22EB5" w:rsidRDefault="00000000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09A8D59C" w14:textId="77777777" w:rsidR="00A22EB5" w:rsidRDefault="00000000">
            <w:r>
              <w:rPr>
                <w:sz w:val="15"/>
              </w:rPr>
              <w:t>Get one task by ID with assigned user name.</w:t>
            </w:r>
          </w:p>
        </w:tc>
      </w:tr>
      <w:tr w:rsidR="00A22EB5" w14:paraId="3A0EE8E1" w14:textId="77777777">
        <w:trPr>
          <w:jc w:val="center"/>
        </w:trPr>
        <w:tc>
          <w:tcPr>
            <w:tcW w:w="2664" w:type="dxa"/>
            <w:vAlign w:val="center"/>
          </w:tcPr>
          <w:p w14:paraId="7B1AE043" w14:textId="77777777" w:rsidR="00A22EB5" w:rsidRDefault="00000000">
            <w:r>
              <w:rPr>
                <w:sz w:val="15"/>
              </w:rPr>
              <w:t>3</w:t>
            </w:r>
          </w:p>
        </w:tc>
        <w:tc>
          <w:tcPr>
            <w:tcW w:w="2664" w:type="dxa"/>
            <w:vAlign w:val="center"/>
          </w:tcPr>
          <w:p w14:paraId="511A6718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7CF1EE30" w14:textId="77777777" w:rsidR="00A22EB5" w:rsidRDefault="00000000">
            <w:r>
              <w:rPr>
                <w:sz w:val="15"/>
              </w:rPr>
              <w:t>/api/tasks/search?name=value</w:t>
            </w:r>
          </w:p>
        </w:tc>
        <w:tc>
          <w:tcPr>
            <w:tcW w:w="2664" w:type="dxa"/>
            <w:vAlign w:val="center"/>
          </w:tcPr>
          <w:p w14:paraId="684BABE9" w14:textId="77777777" w:rsidR="00A22EB5" w:rsidRDefault="00000000">
            <w:r>
              <w:rPr>
                <w:sz w:val="15"/>
              </w:rPr>
              <w:t>Search tasks by title. Empty search returns all tasks.</w:t>
            </w:r>
          </w:p>
        </w:tc>
      </w:tr>
      <w:tr w:rsidR="00A22EB5" w14:paraId="033E7012" w14:textId="77777777">
        <w:trPr>
          <w:jc w:val="center"/>
        </w:trPr>
        <w:tc>
          <w:tcPr>
            <w:tcW w:w="2664" w:type="dxa"/>
            <w:vAlign w:val="center"/>
          </w:tcPr>
          <w:p w14:paraId="6908D468" w14:textId="77777777" w:rsidR="00A22EB5" w:rsidRDefault="00000000">
            <w:r>
              <w:rPr>
                <w:sz w:val="15"/>
              </w:rPr>
              <w:t>4</w:t>
            </w:r>
          </w:p>
        </w:tc>
        <w:tc>
          <w:tcPr>
            <w:tcW w:w="2664" w:type="dxa"/>
            <w:vAlign w:val="center"/>
          </w:tcPr>
          <w:p w14:paraId="12C97D5D" w14:textId="77777777" w:rsidR="00A22EB5" w:rsidRDefault="00000000">
            <w:r>
              <w:rPr>
                <w:sz w:val="15"/>
              </w:rPr>
              <w:t>POST</w:t>
            </w:r>
          </w:p>
        </w:tc>
        <w:tc>
          <w:tcPr>
            <w:tcW w:w="2664" w:type="dxa"/>
            <w:vAlign w:val="center"/>
          </w:tcPr>
          <w:p w14:paraId="56DB1B9F" w14:textId="77777777" w:rsidR="00A22EB5" w:rsidRDefault="00000000">
            <w:r>
              <w:rPr>
                <w:sz w:val="15"/>
              </w:rPr>
              <w:t>/api/tasks</w:t>
            </w:r>
          </w:p>
        </w:tc>
        <w:tc>
          <w:tcPr>
            <w:tcW w:w="2664" w:type="dxa"/>
            <w:vAlign w:val="center"/>
          </w:tcPr>
          <w:p w14:paraId="2EBF7D80" w14:textId="77777777" w:rsidR="00A22EB5" w:rsidRDefault="00000000">
            <w:r>
              <w:rPr>
                <w:sz w:val="15"/>
              </w:rPr>
              <w:t>Create a task and assign it to a valid user.</w:t>
            </w:r>
          </w:p>
        </w:tc>
      </w:tr>
      <w:tr w:rsidR="00A22EB5" w14:paraId="49351163" w14:textId="77777777">
        <w:trPr>
          <w:jc w:val="center"/>
        </w:trPr>
        <w:tc>
          <w:tcPr>
            <w:tcW w:w="2664" w:type="dxa"/>
            <w:vAlign w:val="center"/>
          </w:tcPr>
          <w:p w14:paraId="0D5E0A7B" w14:textId="77777777" w:rsidR="00A22EB5" w:rsidRDefault="00000000">
            <w:r>
              <w:rPr>
                <w:sz w:val="15"/>
              </w:rPr>
              <w:t>5</w:t>
            </w:r>
          </w:p>
        </w:tc>
        <w:tc>
          <w:tcPr>
            <w:tcW w:w="2664" w:type="dxa"/>
            <w:vAlign w:val="center"/>
          </w:tcPr>
          <w:p w14:paraId="6BC4BD0B" w14:textId="77777777" w:rsidR="00A22EB5" w:rsidRDefault="00000000">
            <w:r>
              <w:rPr>
                <w:sz w:val="15"/>
              </w:rPr>
              <w:t>PUT</w:t>
            </w:r>
          </w:p>
        </w:tc>
        <w:tc>
          <w:tcPr>
            <w:tcW w:w="2664" w:type="dxa"/>
            <w:vAlign w:val="center"/>
          </w:tcPr>
          <w:p w14:paraId="75952DDA" w14:textId="77777777" w:rsidR="00A22EB5" w:rsidRDefault="00000000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770D02E5" w14:textId="77777777" w:rsidR="00A22EB5" w:rsidRDefault="00000000">
            <w:r>
              <w:rPr>
                <w:sz w:val="15"/>
              </w:rPr>
              <w:t>Update a task.</w:t>
            </w:r>
          </w:p>
        </w:tc>
      </w:tr>
      <w:tr w:rsidR="00A22EB5" w14:paraId="22116D65" w14:textId="77777777">
        <w:trPr>
          <w:jc w:val="center"/>
        </w:trPr>
        <w:tc>
          <w:tcPr>
            <w:tcW w:w="2664" w:type="dxa"/>
            <w:vAlign w:val="center"/>
          </w:tcPr>
          <w:p w14:paraId="13E8E918" w14:textId="77777777" w:rsidR="00A22EB5" w:rsidRDefault="00000000">
            <w:r>
              <w:rPr>
                <w:sz w:val="15"/>
              </w:rPr>
              <w:t>6</w:t>
            </w:r>
          </w:p>
        </w:tc>
        <w:tc>
          <w:tcPr>
            <w:tcW w:w="2664" w:type="dxa"/>
            <w:vAlign w:val="center"/>
          </w:tcPr>
          <w:p w14:paraId="6943074C" w14:textId="77777777" w:rsidR="00A22EB5" w:rsidRDefault="00000000">
            <w:r>
              <w:rPr>
                <w:sz w:val="15"/>
              </w:rPr>
              <w:t>DELETE</w:t>
            </w:r>
          </w:p>
        </w:tc>
        <w:tc>
          <w:tcPr>
            <w:tcW w:w="2664" w:type="dxa"/>
            <w:vAlign w:val="center"/>
          </w:tcPr>
          <w:p w14:paraId="4B7BD6AF" w14:textId="77777777" w:rsidR="00A22EB5" w:rsidRDefault="00000000">
            <w:r>
              <w:rPr>
                <w:sz w:val="15"/>
              </w:rPr>
              <w:t>/api/tasks/{id}</w:t>
            </w:r>
          </w:p>
        </w:tc>
        <w:tc>
          <w:tcPr>
            <w:tcW w:w="2664" w:type="dxa"/>
            <w:vAlign w:val="center"/>
          </w:tcPr>
          <w:p w14:paraId="68E7DCE0" w14:textId="77777777" w:rsidR="00A22EB5" w:rsidRDefault="00000000">
            <w:r>
              <w:rPr>
                <w:sz w:val="15"/>
              </w:rPr>
              <w:t>Delete a task.</w:t>
            </w:r>
          </w:p>
        </w:tc>
      </w:tr>
      <w:tr w:rsidR="00A22EB5" w14:paraId="1815733B" w14:textId="77777777">
        <w:trPr>
          <w:jc w:val="center"/>
        </w:trPr>
        <w:tc>
          <w:tcPr>
            <w:tcW w:w="2664" w:type="dxa"/>
            <w:vAlign w:val="center"/>
          </w:tcPr>
          <w:p w14:paraId="119E8460" w14:textId="77777777" w:rsidR="00A22EB5" w:rsidRDefault="00000000">
            <w:r>
              <w:rPr>
                <w:sz w:val="15"/>
              </w:rPr>
              <w:t>7</w:t>
            </w:r>
          </w:p>
        </w:tc>
        <w:tc>
          <w:tcPr>
            <w:tcW w:w="2664" w:type="dxa"/>
            <w:vAlign w:val="center"/>
          </w:tcPr>
          <w:p w14:paraId="094911B3" w14:textId="77777777" w:rsidR="00A22EB5" w:rsidRDefault="00000000">
            <w:r>
              <w:rPr>
                <w:sz w:val="15"/>
              </w:rPr>
              <w:t>PUT</w:t>
            </w:r>
          </w:p>
        </w:tc>
        <w:tc>
          <w:tcPr>
            <w:tcW w:w="2664" w:type="dxa"/>
            <w:vAlign w:val="center"/>
          </w:tcPr>
          <w:p w14:paraId="5338A3B1" w14:textId="77777777" w:rsidR="00A22EB5" w:rsidRDefault="00000000">
            <w:r>
              <w:rPr>
                <w:sz w:val="15"/>
              </w:rPr>
              <w:t>/api/tasks/{id}/status</w:t>
            </w:r>
          </w:p>
        </w:tc>
        <w:tc>
          <w:tcPr>
            <w:tcW w:w="2664" w:type="dxa"/>
            <w:vAlign w:val="center"/>
          </w:tcPr>
          <w:p w14:paraId="3EECA8D3" w14:textId="77777777" w:rsidR="00A22EB5" w:rsidRDefault="00000000">
            <w:r>
              <w:rPr>
                <w:sz w:val="15"/>
              </w:rPr>
              <w:t>Change only the task status.</w:t>
            </w:r>
          </w:p>
        </w:tc>
      </w:tr>
      <w:tr w:rsidR="00A22EB5" w14:paraId="38902F37" w14:textId="77777777">
        <w:trPr>
          <w:jc w:val="center"/>
        </w:trPr>
        <w:tc>
          <w:tcPr>
            <w:tcW w:w="2664" w:type="dxa"/>
            <w:vAlign w:val="center"/>
          </w:tcPr>
          <w:p w14:paraId="09F26A57" w14:textId="77777777" w:rsidR="00A22EB5" w:rsidRDefault="00000000">
            <w:r>
              <w:rPr>
                <w:sz w:val="15"/>
              </w:rPr>
              <w:t>8</w:t>
            </w:r>
          </w:p>
        </w:tc>
        <w:tc>
          <w:tcPr>
            <w:tcW w:w="2664" w:type="dxa"/>
            <w:vAlign w:val="center"/>
          </w:tcPr>
          <w:p w14:paraId="33E63F28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2311BA2C" w14:textId="77777777" w:rsidR="00A22EB5" w:rsidRDefault="00000000">
            <w:r>
              <w:rPr>
                <w:sz w:val="15"/>
              </w:rPr>
              <w:t>/api/users</w:t>
            </w:r>
          </w:p>
        </w:tc>
        <w:tc>
          <w:tcPr>
            <w:tcW w:w="2664" w:type="dxa"/>
            <w:vAlign w:val="center"/>
          </w:tcPr>
          <w:p w14:paraId="7A1FFF40" w14:textId="77777777" w:rsidR="00A22EB5" w:rsidRDefault="00000000">
            <w:r>
              <w:rPr>
                <w:sz w:val="15"/>
              </w:rPr>
              <w:t>Get all users.</w:t>
            </w:r>
          </w:p>
        </w:tc>
      </w:tr>
      <w:tr w:rsidR="00A22EB5" w14:paraId="6F5FC5AB" w14:textId="77777777">
        <w:trPr>
          <w:jc w:val="center"/>
        </w:trPr>
        <w:tc>
          <w:tcPr>
            <w:tcW w:w="2664" w:type="dxa"/>
            <w:vAlign w:val="center"/>
          </w:tcPr>
          <w:p w14:paraId="0E70194A" w14:textId="77777777" w:rsidR="00A22EB5" w:rsidRDefault="00000000">
            <w:r>
              <w:rPr>
                <w:sz w:val="15"/>
              </w:rPr>
              <w:t>9</w:t>
            </w:r>
          </w:p>
        </w:tc>
        <w:tc>
          <w:tcPr>
            <w:tcW w:w="2664" w:type="dxa"/>
            <w:vAlign w:val="center"/>
          </w:tcPr>
          <w:p w14:paraId="7D86EA38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3BD46B58" w14:textId="77777777" w:rsidR="00A22EB5" w:rsidRDefault="00000000">
            <w:r>
              <w:rPr>
                <w:sz w:val="15"/>
              </w:rPr>
              <w:t>/api/users/{id}</w:t>
            </w:r>
          </w:p>
        </w:tc>
        <w:tc>
          <w:tcPr>
            <w:tcW w:w="2664" w:type="dxa"/>
            <w:vAlign w:val="center"/>
          </w:tcPr>
          <w:p w14:paraId="5F26D254" w14:textId="77777777" w:rsidR="00A22EB5" w:rsidRDefault="00000000">
            <w:r>
              <w:rPr>
                <w:sz w:val="15"/>
              </w:rPr>
              <w:t>Get one user by ID.</w:t>
            </w:r>
          </w:p>
        </w:tc>
      </w:tr>
      <w:tr w:rsidR="00A22EB5" w14:paraId="424E1654" w14:textId="77777777">
        <w:trPr>
          <w:jc w:val="center"/>
        </w:trPr>
        <w:tc>
          <w:tcPr>
            <w:tcW w:w="2664" w:type="dxa"/>
            <w:vAlign w:val="center"/>
          </w:tcPr>
          <w:p w14:paraId="482F1334" w14:textId="77777777" w:rsidR="00A22EB5" w:rsidRDefault="00000000">
            <w:r>
              <w:rPr>
                <w:sz w:val="15"/>
              </w:rPr>
              <w:t>10</w:t>
            </w:r>
          </w:p>
        </w:tc>
        <w:tc>
          <w:tcPr>
            <w:tcW w:w="2664" w:type="dxa"/>
            <w:vAlign w:val="center"/>
          </w:tcPr>
          <w:p w14:paraId="510082E3" w14:textId="77777777" w:rsidR="00A22EB5" w:rsidRDefault="00000000">
            <w:r>
              <w:rPr>
                <w:sz w:val="15"/>
              </w:rPr>
              <w:t>POST</w:t>
            </w:r>
          </w:p>
        </w:tc>
        <w:tc>
          <w:tcPr>
            <w:tcW w:w="2664" w:type="dxa"/>
            <w:vAlign w:val="center"/>
          </w:tcPr>
          <w:p w14:paraId="1BAA25DE" w14:textId="77777777" w:rsidR="00A22EB5" w:rsidRDefault="00000000">
            <w:r>
              <w:rPr>
                <w:sz w:val="15"/>
              </w:rPr>
              <w:t>/api/users</w:t>
            </w:r>
          </w:p>
        </w:tc>
        <w:tc>
          <w:tcPr>
            <w:tcW w:w="2664" w:type="dxa"/>
            <w:vAlign w:val="center"/>
          </w:tcPr>
          <w:p w14:paraId="697B8299" w14:textId="77777777" w:rsidR="00A22EB5" w:rsidRDefault="00000000">
            <w:r>
              <w:rPr>
                <w:sz w:val="15"/>
              </w:rPr>
              <w:t>Create a user/person.</w:t>
            </w:r>
          </w:p>
        </w:tc>
      </w:tr>
      <w:tr w:rsidR="00A22EB5" w14:paraId="537980E3" w14:textId="77777777">
        <w:trPr>
          <w:jc w:val="center"/>
        </w:trPr>
        <w:tc>
          <w:tcPr>
            <w:tcW w:w="2664" w:type="dxa"/>
            <w:vAlign w:val="center"/>
          </w:tcPr>
          <w:p w14:paraId="48BB59D3" w14:textId="77777777" w:rsidR="00A22EB5" w:rsidRDefault="00000000">
            <w:r>
              <w:rPr>
                <w:sz w:val="15"/>
              </w:rPr>
              <w:t>11</w:t>
            </w:r>
          </w:p>
        </w:tc>
        <w:tc>
          <w:tcPr>
            <w:tcW w:w="2664" w:type="dxa"/>
            <w:vAlign w:val="center"/>
          </w:tcPr>
          <w:p w14:paraId="5671CE2A" w14:textId="77777777" w:rsidR="00A22EB5" w:rsidRDefault="00000000">
            <w:r>
              <w:rPr>
                <w:sz w:val="15"/>
              </w:rPr>
              <w:t>GET</w:t>
            </w:r>
          </w:p>
        </w:tc>
        <w:tc>
          <w:tcPr>
            <w:tcW w:w="2664" w:type="dxa"/>
            <w:vAlign w:val="center"/>
          </w:tcPr>
          <w:p w14:paraId="66FF0B47" w14:textId="77777777" w:rsidR="00A22EB5" w:rsidRDefault="00000000">
            <w:r>
              <w:rPr>
                <w:sz w:val="15"/>
              </w:rPr>
              <w:t>/api/users/{id}/tasks</w:t>
            </w:r>
          </w:p>
        </w:tc>
        <w:tc>
          <w:tcPr>
            <w:tcW w:w="2664" w:type="dxa"/>
            <w:vAlign w:val="center"/>
          </w:tcPr>
          <w:p w14:paraId="6160A3D1" w14:textId="77777777" w:rsidR="00A22EB5" w:rsidRDefault="00000000">
            <w:r>
              <w:rPr>
                <w:sz w:val="15"/>
              </w:rPr>
              <w:t>Get user details with assigned tasks using LEFT JOIN.</w:t>
            </w:r>
          </w:p>
        </w:tc>
      </w:tr>
    </w:tbl>
    <w:p w14:paraId="775256E2" w14:textId="77777777" w:rsidR="00A22EB5" w:rsidRDefault="00A22EB5">
      <w:pPr>
        <w:spacing w:after="0"/>
      </w:pPr>
    </w:p>
    <w:p w14:paraId="2CDC14D0" w14:textId="77777777" w:rsidR="00A22EB5" w:rsidRDefault="00000000">
      <w:pPr>
        <w:spacing w:before="120" w:after="60"/>
      </w:pPr>
      <w:r>
        <w:rPr>
          <w:b/>
          <w:sz w:val="21"/>
        </w:rPr>
        <w:t>5.1 User API Tasks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CA2FBAE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2173B05" w14:textId="77777777" w:rsidR="00A22EB5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03FDEEC" w14:textId="77777777" w:rsidR="00A22EB5" w:rsidRDefault="00000000"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D57CEBD" w14:textId="77777777" w:rsidR="00A22EB5" w:rsidRDefault="00000000">
            <w:r>
              <w:rPr>
                <w:b/>
                <w:color w:val="FFFFFF"/>
                <w:sz w:val="16"/>
              </w:rPr>
              <w:t>Student Must Do</w:t>
            </w:r>
          </w:p>
        </w:tc>
      </w:tr>
      <w:tr w:rsidR="00A22EB5" w14:paraId="6C3E4AB1" w14:textId="77777777">
        <w:trPr>
          <w:jc w:val="center"/>
        </w:trPr>
        <w:tc>
          <w:tcPr>
            <w:tcW w:w="3552" w:type="dxa"/>
            <w:vAlign w:val="center"/>
          </w:tcPr>
          <w:p w14:paraId="539E25F1" w14:textId="77777777" w:rsidR="00A22EB5" w:rsidRDefault="00000000">
            <w:r>
              <w:rPr>
                <w:sz w:val="16"/>
              </w:rPr>
              <w:t>U-1</w:t>
            </w:r>
          </w:p>
        </w:tc>
        <w:tc>
          <w:tcPr>
            <w:tcW w:w="3552" w:type="dxa"/>
            <w:vAlign w:val="center"/>
          </w:tcPr>
          <w:p w14:paraId="75225F52" w14:textId="77777777" w:rsidR="00A22EB5" w:rsidRDefault="00000000">
            <w:r>
              <w:rPr>
                <w:sz w:val="16"/>
              </w:rPr>
              <w:t>POST /api/users</w:t>
            </w:r>
          </w:p>
        </w:tc>
        <w:tc>
          <w:tcPr>
            <w:tcW w:w="3552" w:type="dxa"/>
            <w:vAlign w:val="center"/>
          </w:tcPr>
          <w:p w14:paraId="42AFC5A6" w14:textId="77777777" w:rsidR="00A22EB5" w:rsidRDefault="00000000">
            <w:r>
              <w:rPr>
                <w:sz w:val="16"/>
              </w:rPr>
              <w:t>Read userName and email from body. Validate required fields and email format. Insert using SqlParameter. Return 201 Created.</w:t>
            </w:r>
          </w:p>
        </w:tc>
      </w:tr>
      <w:tr w:rsidR="00A22EB5" w14:paraId="56C67EB1" w14:textId="77777777">
        <w:trPr>
          <w:jc w:val="center"/>
        </w:trPr>
        <w:tc>
          <w:tcPr>
            <w:tcW w:w="3552" w:type="dxa"/>
            <w:vAlign w:val="center"/>
          </w:tcPr>
          <w:p w14:paraId="2CC45CE4" w14:textId="77777777" w:rsidR="00A22EB5" w:rsidRDefault="00000000">
            <w:r>
              <w:rPr>
                <w:sz w:val="16"/>
              </w:rPr>
              <w:t>U-2</w:t>
            </w:r>
          </w:p>
        </w:tc>
        <w:tc>
          <w:tcPr>
            <w:tcW w:w="3552" w:type="dxa"/>
            <w:vAlign w:val="center"/>
          </w:tcPr>
          <w:p w14:paraId="042C6296" w14:textId="77777777" w:rsidR="00A22EB5" w:rsidRDefault="00000000">
            <w:r>
              <w:rPr>
                <w:sz w:val="16"/>
              </w:rPr>
              <w:t>GET /api/users</w:t>
            </w:r>
          </w:p>
        </w:tc>
        <w:tc>
          <w:tcPr>
            <w:tcW w:w="3552" w:type="dxa"/>
            <w:vAlign w:val="center"/>
          </w:tcPr>
          <w:p w14:paraId="35CEBA1B" w14:textId="77777777" w:rsidR="00A22EB5" w:rsidRDefault="00000000">
            <w:r>
              <w:rPr>
                <w:sz w:val="16"/>
              </w:rPr>
              <w:t>Run SELECT UserId, UserName, Email FROM Users. Return JSON array.</w:t>
            </w:r>
          </w:p>
        </w:tc>
      </w:tr>
      <w:tr w:rsidR="00A22EB5" w14:paraId="194EDC0F" w14:textId="77777777">
        <w:trPr>
          <w:jc w:val="center"/>
        </w:trPr>
        <w:tc>
          <w:tcPr>
            <w:tcW w:w="3552" w:type="dxa"/>
            <w:vAlign w:val="center"/>
          </w:tcPr>
          <w:p w14:paraId="17F720D3" w14:textId="77777777" w:rsidR="00A22EB5" w:rsidRDefault="00000000">
            <w:r>
              <w:rPr>
                <w:sz w:val="16"/>
              </w:rPr>
              <w:t>U-3</w:t>
            </w:r>
          </w:p>
        </w:tc>
        <w:tc>
          <w:tcPr>
            <w:tcW w:w="3552" w:type="dxa"/>
            <w:vAlign w:val="center"/>
          </w:tcPr>
          <w:p w14:paraId="7EB2EDEE" w14:textId="77777777" w:rsidR="00A22EB5" w:rsidRDefault="00000000">
            <w:r>
              <w:rPr>
                <w:sz w:val="16"/>
              </w:rPr>
              <w:t>GET /api/users/{id}</w:t>
            </w:r>
          </w:p>
        </w:tc>
        <w:tc>
          <w:tcPr>
            <w:tcW w:w="3552" w:type="dxa"/>
            <w:vAlign w:val="center"/>
          </w:tcPr>
          <w:p w14:paraId="315EB4E7" w14:textId="77777777" w:rsidR="00A22EB5" w:rsidRDefault="00000000">
            <w:r>
              <w:rPr>
                <w:sz w:val="16"/>
              </w:rPr>
              <w:t>Return one user or 404 if not found. Validate id &gt; 0.</w:t>
            </w:r>
          </w:p>
        </w:tc>
      </w:tr>
      <w:tr w:rsidR="00A22EB5" w14:paraId="27E42F06" w14:textId="77777777">
        <w:trPr>
          <w:jc w:val="center"/>
        </w:trPr>
        <w:tc>
          <w:tcPr>
            <w:tcW w:w="3552" w:type="dxa"/>
            <w:vAlign w:val="center"/>
          </w:tcPr>
          <w:p w14:paraId="015CF2A3" w14:textId="77777777" w:rsidR="00A22EB5" w:rsidRDefault="00000000">
            <w:r>
              <w:rPr>
                <w:sz w:val="16"/>
              </w:rPr>
              <w:t>U-4</w:t>
            </w:r>
          </w:p>
        </w:tc>
        <w:tc>
          <w:tcPr>
            <w:tcW w:w="3552" w:type="dxa"/>
            <w:vAlign w:val="center"/>
          </w:tcPr>
          <w:p w14:paraId="65D4F9C1" w14:textId="77777777" w:rsidR="00A22EB5" w:rsidRDefault="00000000">
            <w:r>
              <w:rPr>
                <w:sz w:val="16"/>
              </w:rPr>
              <w:t>GET /api/users/{id}/tasks</w:t>
            </w:r>
          </w:p>
        </w:tc>
        <w:tc>
          <w:tcPr>
            <w:tcW w:w="3552" w:type="dxa"/>
            <w:vAlign w:val="center"/>
          </w:tcPr>
          <w:p w14:paraId="367E5734" w14:textId="77777777" w:rsidR="00A22EB5" w:rsidRDefault="00000000">
            <w:r>
              <w:rPr>
                <w:sz w:val="16"/>
              </w:rPr>
              <w:t>Use LEFT JOIN so the user is returned even with zero tasks. Invalid userId returns 404.</w:t>
            </w:r>
          </w:p>
        </w:tc>
      </w:tr>
    </w:tbl>
    <w:p w14:paraId="77ECB771" w14:textId="77777777" w:rsidR="00A22EB5" w:rsidRDefault="00A22EB5">
      <w:pPr>
        <w:spacing w:after="0"/>
      </w:pPr>
    </w:p>
    <w:p w14:paraId="4F466814" w14:textId="77777777" w:rsidR="00A22EB5" w:rsidRDefault="00000000">
      <w:pPr>
        <w:spacing w:before="120" w:after="60"/>
      </w:pPr>
      <w:r>
        <w:rPr>
          <w:b/>
          <w:sz w:val="21"/>
        </w:rPr>
        <w:t>5.2 Task API Tasks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4916F77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5B13B52F" w14:textId="77777777" w:rsidR="00A22EB5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1E1AB7D3" w14:textId="77777777" w:rsidR="00A22EB5" w:rsidRDefault="00000000">
            <w:r>
              <w:rPr>
                <w:b/>
                <w:color w:val="FFFFFF"/>
                <w:sz w:val="15"/>
              </w:rPr>
              <w:t>API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20AD4C6" w14:textId="77777777" w:rsidR="00A22EB5" w:rsidRDefault="00000000">
            <w:r>
              <w:rPr>
                <w:b/>
                <w:color w:val="FFFFFF"/>
                <w:sz w:val="15"/>
              </w:rPr>
              <w:t>Student Must Do</w:t>
            </w:r>
          </w:p>
        </w:tc>
      </w:tr>
      <w:tr w:rsidR="00A22EB5" w14:paraId="149DBD73" w14:textId="77777777">
        <w:trPr>
          <w:jc w:val="center"/>
        </w:trPr>
        <w:tc>
          <w:tcPr>
            <w:tcW w:w="3552" w:type="dxa"/>
            <w:vAlign w:val="center"/>
          </w:tcPr>
          <w:p w14:paraId="0A6E29A3" w14:textId="77777777" w:rsidR="00A22EB5" w:rsidRDefault="00000000">
            <w:r>
              <w:rPr>
                <w:sz w:val="15"/>
              </w:rPr>
              <w:t>T-1</w:t>
            </w:r>
          </w:p>
        </w:tc>
        <w:tc>
          <w:tcPr>
            <w:tcW w:w="3552" w:type="dxa"/>
            <w:vAlign w:val="center"/>
          </w:tcPr>
          <w:p w14:paraId="3F4010EE" w14:textId="77777777" w:rsidR="00A22EB5" w:rsidRDefault="00000000">
            <w:r>
              <w:rPr>
                <w:sz w:val="15"/>
              </w:rPr>
              <w:t>GET /api/tasks</w:t>
            </w:r>
          </w:p>
        </w:tc>
        <w:tc>
          <w:tcPr>
            <w:tcW w:w="3552" w:type="dxa"/>
            <w:vAlign w:val="center"/>
          </w:tcPr>
          <w:p w14:paraId="17D65594" w14:textId="77777777" w:rsidR="00A22EB5" w:rsidRDefault="00000000">
            <w:r>
              <w:rPr>
                <w:sz w:val="15"/>
              </w:rPr>
              <w:t>SELECT Tasks JOIN Users. Return taskId, title, description, status, createdDate, userId, userName.</w:t>
            </w:r>
          </w:p>
        </w:tc>
      </w:tr>
      <w:tr w:rsidR="00A22EB5" w14:paraId="7CD114B3" w14:textId="77777777">
        <w:trPr>
          <w:jc w:val="center"/>
        </w:trPr>
        <w:tc>
          <w:tcPr>
            <w:tcW w:w="3552" w:type="dxa"/>
            <w:vAlign w:val="center"/>
          </w:tcPr>
          <w:p w14:paraId="02799E7A" w14:textId="77777777" w:rsidR="00A22EB5" w:rsidRDefault="00000000">
            <w:r>
              <w:rPr>
                <w:sz w:val="15"/>
              </w:rPr>
              <w:t>T-2</w:t>
            </w:r>
          </w:p>
        </w:tc>
        <w:tc>
          <w:tcPr>
            <w:tcW w:w="3552" w:type="dxa"/>
            <w:vAlign w:val="center"/>
          </w:tcPr>
          <w:p w14:paraId="0EC15C8E" w14:textId="77777777" w:rsidR="00A22EB5" w:rsidRDefault="00000000">
            <w:r>
              <w:rPr>
                <w:sz w:val="15"/>
              </w:rPr>
              <w:t>GET /api/tasks/{id}</w:t>
            </w:r>
          </w:p>
        </w:tc>
        <w:tc>
          <w:tcPr>
            <w:tcW w:w="3552" w:type="dxa"/>
            <w:vAlign w:val="center"/>
          </w:tcPr>
          <w:p w14:paraId="2B0869D7" w14:textId="77777777" w:rsidR="00A22EB5" w:rsidRDefault="00000000">
            <w:r>
              <w:rPr>
                <w:sz w:val="15"/>
              </w:rPr>
              <w:t>Return one task with userName or 404 if not found. Validate id &gt; 0.</w:t>
            </w:r>
          </w:p>
        </w:tc>
      </w:tr>
      <w:tr w:rsidR="00A22EB5" w14:paraId="54A65A66" w14:textId="77777777">
        <w:trPr>
          <w:jc w:val="center"/>
        </w:trPr>
        <w:tc>
          <w:tcPr>
            <w:tcW w:w="3552" w:type="dxa"/>
            <w:vAlign w:val="center"/>
          </w:tcPr>
          <w:p w14:paraId="7C140EAF" w14:textId="77777777" w:rsidR="00A22EB5" w:rsidRDefault="00000000">
            <w:r>
              <w:rPr>
                <w:sz w:val="15"/>
              </w:rPr>
              <w:t>T-3</w:t>
            </w:r>
          </w:p>
        </w:tc>
        <w:tc>
          <w:tcPr>
            <w:tcW w:w="3552" w:type="dxa"/>
            <w:vAlign w:val="center"/>
          </w:tcPr>
          <w:p w14:paraId="288452ED" w14:textId="77777777" w:rsidR="00A22EB5" w:rsidRDefault="00000000">
            <w:r>
              <w:rPr>
                <w:sz w:val="15"/>
              </w:rPr>
              <w:t>POST /api/tasks</w:t>
            </w:r>
          </w:p>
        </w:tc>
        <w:tc>
          <w:tcPr>
            <w:tcW w:w="3552" w:type="dxa"/>
            <w:vAlign w:val="center"/>
          </w:tcPr>
          <w:p w14:paraId="776E119B" w14:textId="77777777" w:rsidR="00A22EB5" w:rsidRDefault="00000000">
            <w:r>
              <w:rPr>
                <w:sz w:val="15"/>
              </w:rPr>
              <w:t>Validate title, status, and userId. Confirm user exists. Insert using SqlParameter. Return created task.</w:t>
            </w:r>
          </w:p>
        </w:tc>
      </w:tr>
      <w:tr w:rsidR="00A22EB5" w14:paraId="21C14C13" w14:textId="77777777">
        <w:trPr>
          <w:jc w:val="center"/>
        </w:trPr>
        <w:tc>
          <w:tcPr>
            <w:tcW w:w="3552" w:type="dxa"/>
            <w:vAlign w:val="center"/>
          </w:tcPr>
          <w:p w14:paraId="0CE6D4E6" w14:textId="77777777" w:rsidR="00A22EB5" w:rsidRDefault="00000000">
            <w:r>
              <w:rPr>
                <w:sz w:val="15"/>
              </w:rPr>
              <w:t>T-4</w:t>
            </w:r>
          </w:p>
        </w:tc>
        <w:tc>
          <w:tcPr>
            <w:tcW w:w="3552" w:type="dxa"/>
            <w:vAlign w:val="center"/>
          </w:tcPr>
          <w:p w14:paraId="0E8226DE" w14:textId="77777777" w:rsidR="00A22EB5" w:rsidRDefault="00000000">
            <w:r>
              <w:rPr>
                <w:sz w:val="15"/>
              </w:rPr>
              <w:t>PUT /api/tasks/{id}</w:t>
            </w:r>
          </w:p>
        </w:tc>
        <w:tc>
          <w:tcPr>
            <w:tcW w:w="3552" w:type="dxa"/>
            <w:vAlign w:val="center"/>
          </w:tcPr>
          <w:p w14:paraId="3219C5AD" w14:textId="77777777" w:rsidR="00A22EB5" w:rsidRDefault="00000000">
            <w:r>
              <w:rPr>
                <w:sz w:val="15"/>
              </w:rPr>
              <w:t>Validate id and body. Confirm task and user exist. Update task. Return success response.</w:t>
            </w:r>
          </w:p>
        </w:tc>
      </w:tr>
      <w:tr w:rsidR="00A22EB5" w14:paraId="44124F31" w14:textId="77777777">
        <w:trPr>
          <w:jc w:val="center"/>
        </w:trPr>
        <w:tc>
          <w:tcPr>
            <w:tcW w:w="3552" w:type="dxa"/>
            <w:vAlign w:val="center"/>
          </w:tcPr>
          <w:p w14:paraId="0F9040A8" w14:textId="77777777" w:rsidR="00A22EB5" w:rsidRDefault="00000000">
            <w:r>
              <w:rPr>
                <w:sz w:val="15"/>
              </w:rPr>
              <w:t>T-5</w:t>
            </w:r>
          </w:p>
        </w:tc>
        <w:tc>
          <w:tcPr>
            <w:tcW w:w="3552" w:type="dxa"/>
            <w:vAlign w:val="center"/>
          </w:tcPr>
          <w:p w14:paraId="2C0D3903" w14:textId="77777777" w:rsidR="00A22EB5" w:rsidRDefault="00000000">
            <w:r>
              <w:rPr>
                <w:sz w:val="15"/>
              </w:rPr>
              <w:t>PUT /api/tasks/{id}/status</w:t>
            </w:r>
          </w:p>
        </w:tc>
        <w:tc>
          <w:tcPr>
            <w:tcW w:w="3552" w:type="dxa"/>
            <w:vAlign w:val="center"/>
          </w:tcPr>
          <w:p w14:paraId="1250E29D" w14:textId="77777777" w:rsidR="00A22EB5" w:rsidRDefault="00000000">
            <w:r>
              <w:rPr>
                <w:sz w:val="15"/>
              </w:rPr>
              <w:t>Validate status only. Update only Status column. Return success response.</w:t>
            </w:r>
          </w:p>
        </w:tc>
      </w:tr>
      <w:tr w:rsidR="00A22EB5" w14:paraId="56904773" w14:textId="77777777">
        <w:trPr>
          <w:jc w:val="center"/>
        </w:trPr>
        <w:tc>
          <w:tcPr>
            <w:tcW w:w="3552" w:type="dxa"/>
            <w:vAlign w:val="center"/>
          </w:tcPr>
          <w:p w14:paraId="0D74E072" w14:textId="77777777" w:rsidR="00A22EB5" w:rsidRDefault="00000000">
            <w:r>
              <w:rPr>
                <w:sz w:val="15"/>
              </w:rPr>
              <w:t>T-6</w:t>
            </w:r>
          </w:p>
        </w:tc>
        <w:tc>
          <w:tcPr>
            <w:tcW w:w="3552" w:type="dxa"/>
            <w:vAlign w:val="center"/>
          </w:tcPr>
          <w:p w14:paraId="57D3407E" w14:textId="77777777" w:rsidR="00A22EB5" w:rsidRDefault="00000000">
            <w:r>
              <w:rPr>
                <w:sz w:val="15"/>
              </w:rPr>
              <w:t>DELETE /api/tasks/{id}</w:t>
            </w:r>
          </w:p>
        </w:tc>
        <w:tc>
          <w:tcPr>
            <w:tcW w:w="3552" w:type="dxa"/>
            <w:vAlign w:val="center"/>
          </w:tcPr>
          <w:p w14:paraId="5E5DFBC3" w14:textId="77777777" w:rsidR="00A22EB5" w:rsidRDefault="00000000">
            <w:r>
              <w:rPr>
                <w:sz w:val="15"/>
              </w:rPr>
              <w:t>Delete only if task exists. Return 404 when missing.</w:t>
            </w:r>
          </w:p>
        </w:tc>
      </w:tr>
      <w:tr w:rsidR="00A22EB5" w14:paraId="31AD76E8" w14:textId="77777777">
        <w:trPr>
          <w:jc w:val="center"/>
        </w:trPr>
        <w:tc>
          <w:tcPr>
            <w:tcW w:w="3552" w:type="dxa"/>
            <w:vAlign w:val="center"/>
          </w:tcPr>
          <w:p w14:paraId="7811D7EC" w14:textId="77777777" w:rsidR="00A22EB5" w:rsidRDefault="00000000">
            <w:r>
              <w:rPr>
                <w:sz w:val="15"/>
              </w:rPr>
              <w:t>T-7</w:t>
            </w:r>
          </w:p>
        </w:tc>
        <w:tc>
          <w:tcPr>
            <w:tcW w:w="3552" w:type="dxa"/>
            <w:vAlign w:val="center"/>
          </w:tcPr>
          <w:p w14:paraId="5F956E12" w14:textId="77777777" w:rsidR="00A22EB5" w:rsidRDefault="00000000">
            <w:r>
              <w:rPr>
                <w:sz w:val="15"/>
              </w:rPr>
              <w:t>GET /api/tasks/search?name=value</w:t>
            </w:r>
          </w:p>
        </w:tc>
        <w:tc>
          <w:tcPr>
            <w:tcW w:w="3552" w:type="dxa"/>
            <w:vAlign w:val="center"/>
          </w:tcPr>
          <w:p w14:paraId="02AC93C4" w14:textId="77777777" w:rsidR="00A22EB5" w:rsidRDefault="00000000">
            <w:r>
              <w:rPr>
                <w:sz w:val="15"/>
              </w:rPr>
              <w:t>Use parameterized LIKE query. Empty search returns all tasks.</w:t>
            </w:r>
          </w:p>
        </w:tc>
      </w:tr>
    </w:tbl>
    <w:p w14:paraId="66B77EAB" w14:textId="77777777" w:rsidR="00A22EB5" w:rsidRDefault="00A22EB5">
      <w:pPr>
        <w:spacing w:after="0"/>
      </w:pPr>
    </w:p>
    <w:p w14:paraId="2883558B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6. Validation Rules</w:t>
      </w:r>
    </w:p>
    <w:p w14:paraId="51756CCB" w14:textId="77777777" w:rsidR="00A22EB5" w:rsidRDefault="00000000">
      <w:pPr>
        <w:spacing w:after="60" w:line="259" w:lineRule="auto"/>
      </w:pPr>
      <w:r>
        <w:t>Validation must happen in both the frontend and backend. Frontend validation improves user experience. Backend validation protects the system and database.</w:t>
      </w:r>
    </w:p>
    <w:p w14:paraId="20DB8389" w14:textId="77777777" w:rsidR="00A22EB5" w:rsidRDefault="00000000">
      <w:pPr>
        <w:spacing w:before="120" w:after="60"/>
      </w:pPr>
      <w:r>
        <w:rPr>
          <w:b/>
          <w:sz w:val="21"/>
        </w:rPr>
        <w:t>6.1 Field-Level Validation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EC253C0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2051E5CE" w14:textId="77777777" w:rsidR="00A22EB5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0E9CACF" w14:textId="77777777" w:rsidR="00A22EB5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241618CE" w14:textId="77777777" w:rsidR="00A22EB5" w:rsidRDefault="00000000">
            <w:r>
              <w:rPr>
                <w:b/>
                <w:color w:val="FFFFFF"/>
                <w:sz w:val="16"/>
              </w:rPr>
              <w:t>Invalid Response</w:t>
            </w:r>
          </w:p>
        </w:tc>
      </w:tr>
      <w:tr w:rsidR="00A22EB5" w14:paraId="6F68843A" w14:textId="77777777">
        <w:trPr>
          <w:jc w:val="center"/>
        </w:trPr>
        <w:tc>
          <w:tcPr>
            <w:tcW w:w="3552" w:type="dxa"/>
            <w:vAlign w:val="center"/>
          </w:tcPr>
          <w:p w14:paraId="0013EBF2" w14:textId="77777777" w:rsidR="00A22EB5" w:rsidRDefault="00000000">
            <w:r>
              <w:rPr>
                <w:sz w:val="16"/>
              </w:rPr>
              <w:t>UserName</w:t>
            </w:r>
          </w:p>
        </w:tc>
        <w:tc>
          <w:tcPr>
            <w:tcW w:w="3552" w:type="dxa"/>
            <w:vAlign w:val="center"/>
          </w:tcPr>
          <w:p w14:paraId="174F5019" w14:textId="77777777" w:rsidR="00A22EB5" w:rsidRDefault="00000000">
            <w:r>
              <w:rPr>
                <w:sz w:val="16"/>
              </w:rPr>
              <w:t>Required. Maximum 100 characters.</w:t>
            </w:r>
          </w:p>
        </w:tc>
        <w:tc>
          <w:tcPr>
            <w:tcW w:w="3552" w:type="dxa"/>
            <w:vAlign w:val="center"/>
          </w:tcPr>
          <w:p w14:paraId="58C096DD" w14:textId="77777777" w:rsidR="00A22EB5" w:rsidRDefault="00000000">
            <w:r>
              <w:rPr>
                <w:sz w:val="16"/>
              </w:rPr>
              <w:t>400 Bad Request: UserName is required.</w:t>
            </w:r>
          </w:p>
        </w:tc>
      </w:tr>
      <w:tr w:rsidR="00A22EB5" w14:paraId="5D5D53E0" w14:textId="77777777">
        <w:trPr>
          <w:jc w:val="center"/>
        </w:trPr>
        <w:tc>
          <w:tcPr>
            <w:tcW w:w="3552" w:type="dxa"/>
            <w:vAlign w:val="center"/>
          </w:tcPr>
          <w:p w14:paraId="17A59AEF" w14:textId="77777777" w:rsidR="00A22EB5" w:rsidRDefault="00000000">
            <w:r>
              <w:rPr>
                <w:sz w:val="16"/>
              </w:rPr>
              <w:t>Email</w:t>
            </w:r>
          </w:p>
        </w:tc>
        <w:tc>
          <w:tcPr>
            <w:tcW w:w="3552" w:type="dxa"/>
            <w:vAlign w:val="center"/>
          </w:tcPr>
          <w:p w14:paraId="47359206" w14:textId="77777777" w:rsidR="00A22EB5" w:rsidRDefault="00000000">
            <w:r>
              <w:rPr>
                <w:sz w:val="16"/>
              </w:rPr>
              <w:t>Required. Valid email format. Maximum 100 characters. Must be unique.</w:t>
            </w:r>
          </w:p>
        </w:tc>
        <w:tc>
          <w:tcPr>
            <w:tcW w:w="3552" w:type="dxa"/>
            <w:vAlign w:val="center"/>
          </w:tcPr>
          <w:p w14:paraId="6D2FC9CB" w14:textId="77777777" w:rsidR="00A22EB5" w:rsidRDefault="00000000">
            <w:r>
              <w:rPr>
                <w:sz w:val="16"/>
              </w:rPr>
              <w:t>400 Bad Request: Valid unique email is required.</w:t>
            </w:r>
          </w:p>
        </w:tc>
      </w:tr>
      <w:tr w:rsidR="00A22EB5" w14:paraId="49752F1E" w14:textId="77777777">
        <w:trPr>
          <w:jc w:val="center"/>
        </w:trPr>
        <w:tc>
          <w:tcPr>
            <w:tcW w:w="3552" w:type="dxa"/>
            <w:vAlign w:val="center"/>
          </w:tcPr>
          <w:p w14:paraId="60679E33" w14:textId="77777777" w:rsidR="00A22EB5" w:rsidRDefault="00000000">
            <w:r>
              <w:rPr>
                <w:sz w:val="16"/>
              </w:rPr>
              <w:t>Task Title</w:t>
            </w:r>
          </w:p>
        </w:tc>
        <w:tc>
          <w:tcPr>
            <w:tcW w:w="3552" w:type="dxa"/>
            <w:vAlign w:val="center"/>
          </w:tcPr>
          <w:p w14:paraId="022D04F7" w14:textId="77777777" w:rsidR="00A22EB5" w:rsidRDefault="00000000">
            <w:r>
              <w:rPr>
                <w:sz w:val="16"/>
              </w:rPr>
              <w:t>Required. Maximum 200 characters.</w:t>
            </w:r>
          </w:p>
        </w:tc>
        <w:tc>
          <w:tcPr>
            <w:tcW w:w="3552" w:type="dxa"/>
            <w:vAlign w:val="center"/>
          </w:tcPr>
          <w:p w14:paraId="14242391" w14:textId="77777777" w:rsidR="00A22EB5" w:rsidRDefault="00000000">
            <w:r>
              <w:rPr>
                <w:sz w:val="16"/>
              </w:rPr>
              <w:t>400 Bad Request: Title is required.</w:t>
            </w:r>
          </w:p>
        </w:tc>
      </w:tr>
      <w:tr w:rsidR="00A22EB5" w14:paraId="015E66DE" w14:textId="77777777">
        <w:trPr>
          <w:jc w:val="center"/>
        </w:trPr>
        <w:tc>
          <w:tcPr>
            <w:tcW w:w="3552" w:type="dxa"/>
            <w:vAlign w:val="center"/>
          </w:tcPr>
          <w:p w14:paraId="2F9D80A5" w14:textId="77777777" w:rsidR="00A22EB5" w:rsidRDefault="00000000">
            <w:r>
              <w:rPr>
                <w:sz w:val="16"/>
              </w:rPr>
              <w:t>Description</w:t>
            </w:r>
          </w:p>
        </w:tc>
        <w:tc>
          <w:tcPr>
            <w:tcW w:w="3552" w:type="dxa"/>
            <w:vAlign w:val="center"/>
          </w:tcPr>
          <w:p w14:paraId="485CFF40" w14:textId="77777777" w:rsidR="00A22EB5" w:rsidRDefault="00000000">
            <w:r>
              <w:rPr>
                <w:sz w:val="16"/>
              </w:rPr>
              <w:t>Optional. Maximum 500 characters.</w:t>
            </w:r>
          </w:p>
        </w:tc>
        <w:tc>
          <w:tcPr>
            <w:tcW w:w="3552" w:type="dxa"/>
            <w:vAlign w:val="center"/>
          </w:tcPr>
          <w:p w14:paraId="32B914C4" w14:textId="77777777" w:rsidR="00A22EB5" w:rsidRDefault="00000000">
            <w:r>
              <w:rPr>
                <w:sz w:val="16"/>
              </w:rPr>
              <w:t>400 Bad Request: Description is too long.</w:t>
            </w:r>
          </w:p>
        </w:tc>
      </w:tr>
      <w:tr w:rsidR="00A22EB5" w14:paraId="4968089B" w14:textId="77777777">
        <w:trPr>
          <w:jc w:val="center"/>
        </w:trPr>
        <w:tc>
          <w:tcPr>
            <w:tcW w:w="3552" w:type="dxa"/>
            <w:vAlign w:val="center"/>
          </w:tcPr>
          <w:p w14:paraId="1D9D06F3" w14:textId="77777777" w:rsidR="00A22EB5" w:rsidRDefault="00000000">
            <w:r>
              <w:rPr>
                <w:sz w:val="16"/>
              </w:rPr>
              <w:t>Status</w:t>
            </w:r>
          </w:p>
        </w:tc>
        <w:tc>
          <w:tcPr>
            <w:tcW w:w="3552" w:type="dxa"/>
            <w:vAlign w:val="center"/>
          </w:tcPr>
          <w:p w14:paraId="2C2069E1" w14:textId="77777777" w:rsidR="00A22EB5" w:rsidRDefault="00000000">
            <w:r>
              <w:rPr>
                <w:sz w:val="16"/>
              </w:rPr>
              <w:t>Required. Must be Todo, In Progress, or Done.</w:t>
            </w:r>
          </w:p>
        </w:tc>
        <w:tc>
          <w:tcPr>
            <w:tcW w:w="3552" w:type="dxa"/>
            <w:vAlign w:val="center"/>
          </w:tcPr>
          <w:p w14:paraId="728A944B" w14:textId="77777777" w:rsidR="00A22EB5" w:rsidRDefault="00000000">
            <w:r>
              <w:rPr>
                <w:sz w:val="16"/>
              </w:rPr>
              <w:t>400 Bad Request: Invalid status.</w:t>
            </w:r>
          </w:p>
        </w:tc>
      </w:tr>
      <w:tr w:rsidR="00A22EB5" w14:paraId="54A592A0" w14:textId="77777777">
        <w:trPr>
          <w:jc w:val="center"/>
        </w:trPr>
        <w:tc>
          <w:tcPr>
            <w:tcW w:w="3552" w:type="dxa"/>
            <w:vAlign w:val="center"/>
          </w:tcPr>
          <w:p w14:paraId="371EEE36" w14:textId="77777777" w:rsidR="00A22EB5" w:rsidRDefault="00000000">
            <w:r>
              <w:rPr>
                <w:sz w:val="16"/>
              </w:rPr>
              <w:t>UserId</w:t>
            </w:r>
          </w:p>
        </w:tc>
        <w:tc>
          <w:tcPr>
            <w:tcW w:w="3552" w:type="dxa"/>
            <w:vAlign w:val="center"/>
          </w:tcPr>
          <w:p w14:paraId="38A56788" w14:textId="77777777" w:rsidR="00A22EB5" w:rsidRDefault="00000000">
            <w:r>
              <w:rPr>
                <w:sz w:val="16"/>
              </w:rPr>
              <w:t>Required. Must exist in Users table.</w:t>
            </w:r>
          </w:p>
        </w:tc>
        <w:tc>
          <w:tcPr>
            <w:tcW w:w="3552" w:type="dxa"/>
            <w:vAlign w:val="center"/>
          </w:tcPr>
          <w:p w14:paraId="3C81A50C" w14:textId="77777777" w:rsidR="00A22EB5" w:rsidRDefault="00000000">
            <w:r>
              <w:rPr>
                <w:sz w:val="16"/>
              </w:rPr>
              <w:t>400 Bad Request: Selected user does not exist.</w:t>
            </w:r>
          </w:p>
        </w:tc>
      </w:tr>
      <w:tr w:rsidR="00A22EB5" w14:paraId="0EE6F2D4" w14:textId="77777777">
        <w:trPr>
          <w:jc w:val="center"/>
        </w:trPr>
        <w:tc>
          <w:tcPr>
            <w:tcW w:w="3552" w:type="dxa"/>
            <w:vAlign w:val="center"/>
          </w:tcPr>
          <w:p w14:paraId="6EF6F916" w14:textId="77777777" w:rsidR="00A22EB5" w:rsidRDefault="00000000">
            <w:r>
              <w:rPr>
                <w:sz w:val="16"/>
              </w:rPr>
              <w:t>TaskId in URL</w:t>
            </w:r>
          </w:p>
        </w:tc>
        <w:tc>
          <w:tcPr>
            <w:tcW w:w="3552" w:type="dxa"/>
            <w:vAlign w:val="center"/>
          </w:tcPr>
          <w:p w14:paraId="13BEAF97" w14:textId="77777777" w:rsidR="00A22EB5" w:rsidRDefault="00000000">
            <w:r>
              <w:rPr>
                <w:sz w:val="16"/>
              </w:rPr>
              <w:t>Must be a positive integer and must exist for update/delete/get.</w:t>
            </w:r>
          </w:p>
        </w:tc>
        <w:tc>
          <w:tcPr>
            <w:tcW w:w="3552" w:type="dxa"/>
            <w:vAlign w:val="center"/>
          </w:tcPr>
          <w:p w14:paraId="1562EB3B" w14:textId="77777777" w:rsidR="00A22EB5" w:rsidRDefault="00000000">
            <w:r>
              <w:rPr>
                <w:sz w:val="16"/>
              </w:rPr>
              <w:t>404 Not Found if no task exists.</w:t>
            </w:r>
          </w:p>
        </w:tc>
      </w:tr>
    </w:tbl>
    <w:p w14:paraId="4CFE71ED" w14:textId="77777777" w:rsidR="00A22EB5" w:rsidRDefault="00A22EB5">
      <w:pPr>
        <w:spacing w:after="0"/>
      </w:pPr>
    </w:p>
    <w:p w14:paraId="586572CE" w14:textId="77777777" w:rsidR="00A22EB5" w:rsidRDefault="00000000">
      <w:pPr>
        <w:spacing w:before="120" w:after="60"/>
      </w:pPr>
      <w:r>
        <w:rPr>
          <w:b/>
          <w:sz w:val="21"/>
        </w:rPr>
        <w:t>6.2 Business Rules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71F8262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46F21D48" w14:textId="77777777" w:rsidR="00A22EB5" w:rsidRDefault="00000000">
            <w:r>
              <w:rPr>
                <w:b/>
                <w:color w:val="FFFFFF"/>
                <w:sz w:val="16"/>
              </w:rPr>
              <w:t>Rule ID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515A21D5" w14:textId="77777777" w:rsidR="00A22EB5" w:rsidRDefault="00000000"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9D0B795" w14:textId="77777777" w:rsidR="00A22EB5" w:rsidRDefault="00000000">
            <w:r>
              <w:rPr>
                <w:b/>
                <w:color w:val="FFFFFF"/>
                <w:sz w:val="16"/>
              </w:rPr>
              <w:t>Implementation Note</w:t>
            </w:r>
          </w:p>
        </w:tc>
      </w:tr>
      <w:tr w:rsidR="00A22EB5" w14:paraId="539D85F3" w14:textId="77777777">
        <w:trPr>
          <w:jc w:val="center"/>
        </w:trPr>
        <w:tc>
          <w:tcPr>
            <w:tcW w:w="3552" w:type="dxa"/>
            <w:vAlign w:val="center"/>
          </w:tcPr>
          <w:p w14:paraId="7ED9A65D" w14:textId="77777777" w:rsidR="00A22EB5" w:rsidRDefault="00000000">
            <w:r>
              <w:rPr>
                <w:sz w:val="16"/>
              </w:rPr>
              <w:t>BR-01</w:t>
            </w:r>
          </w:p>
        </w:tc>
        <w:tc>
          <w:tcPr>
            <w:tcW w:w="3552" w:type="dxa"/>
            <w:vAlign w:val="center"/>
          </w:tcPr>
          <w:p w14:paraId="7ED049E6" w14:textId="77777777" w:rsidR="00A22EB5" w:rsidRDefault="00000000">
            <w:r>
              <w:rPr>
                <w:sz w:val="16"/>
              </w:rPr>
              <w:t>User must exist before task is created.</w:t>
            </w:r>
          </w:p>
        </w:tc>
        <w:tc>
          <w:tcPr>
            <w:tcW w:w="3552" w:type="dxa"/>
            <w:vAlign w:val="center"/>
          </w:tcPr>
          <w:p w14:paraId="17AFF02C" w14:textId="77777777" w:rsidR="00A22EB5" w:rsidRDefault="00000000">
            <w:r>
              <w:rPr>
                <w:sz w:val="16"/>
              </w:rPr>
              <w:t>POST /api/tasks must check Users table before insert.</w:t>
            </w:r>
          </w:p>
        </w:tc>
      </w:tr>
      <w:tr w:rsidR="00A22EB5" w14:paraId="1A485BB2" w14:textId="77777777">
        <w:trPr>
          <w:jc w:val="center"/>
        </w:trPr>
        <w:tc>
          <w:tcPr>
            <w:tcW w:w="3552" w:type="dxa"/>
            <w:vAlign w:val="center"/>
          </w:tcPr>
          <w:p w14:paraId="5D289D6F" w14:textId="77777777" w:rsidR="00A22EB5" w:rsidRDefault="00000000">
            <w:r>
              <w:rPr>
                <w:sz w:val="16"/>
              </w:rPr>
              <w:t>BR-02</w:t>
            </w:r>
          </w:p>
        </w:tc>
        <w:tc>
          <w:tcPr>
            <w:tcW w:w="3552" w:type="dxa"/>
            <w:vAlign w:val="center"/>
          </w:tcPr>
          <w:p w14:paraId="7A2C8336" w14:textId="77777777" w:rsidR="00A22EB5" w:rsidRDefault="00000000">
            <w:r>
              <w:rPr>
                <w:sz w:val="16"/>
              </w:rPr>
              <w:t>Task title is required.</w:t>
            </w:r>
          </w:p>
        </w:tc>
        <w:tc>
          <w:tcPr>
            <w:tcW w:w="3552" w:type="dxa"/>
            <w:vAlign w:val="center"/>
          </w:tcPr>
          <w:p w14:paraId="18B2B14B" w14:textId="77777777" w:rsidR="00A22EB5" w:rsidRDefault="00000000">
            <w:r>
              <w:rPr>
                <w:sz w:val="16"/>
              </w:rPr>
              <w:t>Validate in JavaScript and API service layer.</w:t>
            </w:r>
          </w:p>
        </w:tc>
      </w:tr>
      <w:tr w:rsidR="00A22EB5" w14:paraId="6D14A554" w14:textId="77777777">
        <w:trPr>
          <w:jc w:val="center"/>
        </w:trPr>
        <w:tc>
          <w:tcPr>
            <w:tcW w:w="3552" w:type="dxa"/>
            <w:vAlign w:val="center"/>
          </w:tcPr>
          <w:p w14:paraId="64F28026" w14:textId="77777777" w:rsidR="00A22EB5" w:rsidRDefault="00000000">
            <w:r>
              <w:rPr>
                <w:sz w:val="16"/>
              </w:rPr>
              <w:t>BR-03</w:t>
            </w:r>
          </w:p>
        </w:tc>
        <w:tc>
          <w:tcPr>
            <w:tcW w:w="3552" w:type="dxa"/>
            <w:vAlign w:val="center"/>
          </w:tcPr>
          <w:p w14:paraId="462B0C65" w14:textId="77777777" w:rsidR="00A22EB5" w:rsidRDefault="00000000">
            <w:r>
              <w:rPr>
                <w:sz w:val="16"/>
              </w:rPr>
              <w:t>Status must be one of three values.</w:t>
            </w:r>
          </w:p>
        </w:tc>
        <w:tc>
          <w:tcPr>
            <w:tcW w:w="3552" w:type="dxa"/>
            <w:vAlign w:val="center"/>
          </w:tcPr>
          <w:p w14:paraId="7C874951" w14:textId="77777777" w:rsidR="00A22EB5" w:rsidRDefault="00000000">
            <w:r>
              <w:rPr>
                <w:sz w:val="16"/>
              </w:rPr>
              <w:t>Only Todo, In Progress, Done. Also protected by SQL CHECK constraint.</w:t>
            </w:r>
          </w:p>
        </w:tc>
      </w:tr>
      <w:tr w:rsidR="00A22EB5" w14:paraId="489876FF" w14:textId="77777777">
        <w:trPr>
          <w:jc w:val="center"/>
        </w:trPr>
        <w:tc>
          <w:tcPr>
            <w:tcW w:w="3552" w:type="dxa"/>
            <w:vAlign w:val="center"/>
          </w:tcPr>
          <w:p w14:paraId="4C177FED" w14:textId="77777777" w:rsidR="00A22EB5" w:rsidRDefault="00000000">
            <w:r>
              <w:rPr>
                <w:sz w:val="16"/>
              </w:rPr>
              <w:t>BR-04</w:t>
            </w:r>
          </w:p>
        </w:tc>
        <w:tc>
          <w:tcPr>
            <w:tcW w:w="3552" w:type="dxa"/>
            <w:vAlign w:val="center"/>
          </w:tcPr>
          <w:p w14:paraId="3C937D0A" w14:textId="77777777" w:rsidR="00A22EB5" w:rsidRDefault="00000000">
            <w:r>
              <w:rPr>
                <w:sz w:val="16"/>
              </w:rPr>
              <w:t>Task must be assigned to one user.</w:t>
            </w:r>
          </w:p>
        </w:tc>
        <w:tc>
          <w:tcPr>
            <w:tcW w:w="3552" w:type="dxa"/>
            <w:vAlign w:val="center"/>
          </w:tcPr>
          <w:p w14:paraId="0130CF97" w14:textId="77777777" w:rsidR="00A22EB5" w:rsidRDefault="00000000">
            <w:r>
              <w:rPr>
                <w:sz w:val="16"/>
              </w:rPr>
              <w:t>UserId is mandatory.</w:t>
            </w:r>
          </w:p>
        </w:tc>
      </w:tr>
      <w:tr w:rsidR="00A22EB5" w14:paraId="138BE0ED" w14:textId="77777777">
        <w:trPr>
          <w:jc w:val="center"/>
        </w:trPr>
        <w:tc>
          <w:tcPr>
            <w:tcW w:w="3552" w:type="dxa"/>
            <w:vAlign w:val="center"/>
          </w:tcPr>
          <w:p w14:paraId="1C19F5BF" w14:textId="77777777" w:rsidR="00A22EB5" w:rsidRDefault="00000000">
            <w:r>
              <w:rPr>
                <w:sz w:val="16"/>
              </w:rPr>
              <w:t>BR-05</w:t>
            </w:r>
          </w:p>
        </w:tc>
        <w:tc>
          <w:tcPr>
            <w:tcW w:w="3552" w:type="dxa"/>
            <w:vAlign w:val="center"/>
          </w:tcPr>
          <w:p w14:paraId="2AF56EEA" w14:textId="77777777" w:rsidR="00A22EB5" w:rsidRDefault="00000000">
            <w:r>
              <w:rPr>
                <w:sz w:val="16"/>
              </w:rPr>
              <w:t>Task response must include userName.</w:t>
            </w:r>
          </w:p>
        </w:tc>
        <w:tc>
          <w:tcPr>
            <w:tcW w:w="3552" w:type="dxa"/>
            <w:vAlign w:val="center"/>
          </w:tcPr>
          <w:p w14:paraId="24ACC846" w14:textId="77777777" w:rsidR="00A22EB5" w:rsidRDefault="00000000">
            <w:r>
              <w:rPr>
                <w:sz w:val="16"/>
              </w:rPr>
              <w:t>Use JOIN Users when returning task data.</w:t>
            </w:r>
          </w:p>
        </w:tc>
      </w:tr>
      <w:tr w:rsidR="00A22EB5" w14:paraId="6FFFC096" w14:textId="77777777">
        <w:trPr>
          <w:jc w:val="center"/>
        </w:trPr>
        <w:tc>
          <w:tcPr>
            <w:tcW w:w="3552" w:type="dxa"/>
            <w:vAlign w:val="center"/>
          </w:tcPr>
          <w:p w14:paraId="7840A01D" w14:textId="77777777" w:rsidR="00A22EB5" w:rsidRDefault="00000000">
            <w:r>
              <w:rPr>
                <w:sz w:val="16"/>
              </w:rPr>
              <w:t>BR-06</w:t>
            </w:r>
          </w:p>
        </w:tc>
        <w:tc>
          <w:tcPr>
            <w:tcW w:w="3552" w:type="dxa"/>
            <w:vAlign w:val="center"/>
          </w:tcPr>
          <w:p w14:paraId="624B6554" w14:textId="77777777" w:rsidR="00A22EB5" w:rsidRDefault="00000000">
            <w:r>
              <w:rPr>
                <w:sz w:val="16"/>
              </w:rPr>
              <w:t>Empty search returns all tasks.</w:t>
            </w:r>
          </w:p>
        </w:tc>
        <w:tc>
          <w:tcPr>
            <w:tcW w:w="3552" w:type="dxa"/>
            <w:vAlign w:val="center"/>
          </w:tcPr>
          <w:p w14:paraId="017B3DD5" w14:textId="77777777" w:rsidR="00A22EB5" w:rsidRDefault="00000000">
            <w:r>
              <w:rPr>
                <w:sz w:val="16"/>
              </w:rPr>
              <w:t>Frontend calls loadTasks() when keyword is empty.</w:t>
            </w:r>
          </w:p>
        </w:tc>
      </w:tr>
      <w:tr w:rsidR="00A22EB5" w14:paraId="2C2017C1" w14:textId="77777777">
        <w:trPr>
          <w:jc w:val="center"/>
        </w:trPr>
        <w:tc>
          <w:tcPr>
            <w:tcW w:w="3552" w:type="dxa"/>
            <w:vAlign w:val="center"/>
          </w:tcPr>
          <w:p w14:paraId="418C1AC7" w14:textId="77777777" w:rsidR="00A22EB5" w:rsidRDefault="00000000">
            <w:r>
              <w:rPr>
                <w:sz w:val="16"/>
              </w:rPr>
              <w:t>BR-07</w:t>
            </w:r>
          </w:p>
        </w:tc>
        <w:tc>
          <w:tcPr>
            <w:tcW w:w="3552" w:type="dxa"/>
            <w:vAlign w:val="center"/>
          </w:tcPr>
          <w:p w14:paraId="36EC130B" w14:textId="77777777" w:rsidR="00A22EB5" w:rsidRDefault="00000000">
            <w:r>
              <w:rPr>
                <w:sz w:val="16"/>
              </w:rPr>
              <w:t>Delete requires confirmation.</w:t>
            </w:r>
          </w:p>
        </w:tc>
        <w:tc>
          <w:tcPr>
            <w:tcW w:w="3552" w:type="dxa"/>
            <w:vAlign w:val="center"/>
          </w:tcPr>
          <w:p w14:paraId="19A3632B" w14:textId="77777777" w:rsidR="00A22EB5" w:rsidRDefault="00000000">
            <w:r>
              <w:rPr>
                <w:sz w:val="16"/>
              </w:rPr>
              <w:t>Frontend must show confirmation dialog before DELETE call.</w:t>
            </w:r>
          </w:p>
        </w:tc>
      </w:tr>
      <w:tr w:rsidR="00A22EB5" w14:paraId="790882B4" w14:textId="77777777">
        <w:trPr>
          <w:jc w:val="center"/>
        </w:trPr>
        <w:tc>
          <w:tcPr>
            <w:tcW w:w="3552" w:type="dxa"/>
            <w:vAlign w:val="center"/>
          </w:tcPr>
          <w:p w14:paraId="663C0441" w14:textId="77777777" w:rsidR="00A22EB5" w:rsidRDefault="00000000">
            <w:r>
              <w:rPr>
                <w:sz w:val="16"/>
              </w:rPr>
              <w:t>BR-08</w:t>
            </w:r>
          </w:p>
        </w:tc>
        <w:tc>
          <w:tcPr>
            <w:tcW w:w="3552" w:type="dxa"/>
            <w:vAlign w:val="center"/>
          </w:tcPr>
          <w:p w14:paraId="277C13D9" w14:textId="77777777" w:rsidR="00A22EB5" w:rsidRDefault="00000000">
            <w:r>
              <w:rPr>
                <w:sz w:val="16"/>
              </w:rPr>
              <w:t>Email must be unique.</w:t>
            </w:r>
          </w:p>
        </w:tc>
        <w:tc>
          <w:tcPr>
            <w:tcW w:w="3552" w:type="dxa"/>
            <w:vAlign w:val="center"/>
          </w:tcPr>
          <w:p w14:paraId="5E122454" w14:textId="77777777" w:rsidR="00A22EB5" w:rsidRDefault="00000000">
            <w:r>
              <w:rPr>
                <w:sz w:val="16"/>
              </w:rPr>
              <w:t>Database UNIQUE constraint and API validation should both handle it.</w:t>
            </w:r>
          </w:p>
        </w:tc>
      </w:tr>
    </w:tbl>
    <w:p w14:paraId="568B2B93" w14:textId="77777777" w:rsidR="00A22EB5" w:rsidRDefault="00A22EB5">
      <w:pPr>
        <w:spacing w:after="0"/>
      </w:pPr>
    </w:p>
    <w:p w14:paraId="34138DBB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7. SQL Injection Protection</w:t>
      </w:r>
    </w:p>
    <w:p w14:paraId="6D3104EA" w14:textId="77777777" w:rsidR="00A22EB5" w:rsidRDefault="00000000">
      <w:pPr>
        <w:spacing w:after="60" w:line="259" w:lineRule="auto"/>
      </w:pPr>
      <w:r>
        <w:t>This project uses ADO.NET, so students must write SQL manually. That creates a security risk if user input is joined into SQL strings. All SQL statements that use external input must use SqlParameter.</w:t>
      </w:r>
    </w:p>
    <w:p w14:paraId="0C9677E0" w14:textId="77777777" w:rsidR="00A22EB5" w:rsidRDefault="00000000">
      <w:pPr>
        <w:spacing w:after="60" w:line="259" w:lineRule="auto"/>
      </w:pPr>
      <w:r>
        <w:t>Rule: Never build SQL by concatenating user input. Always use parameterized SQL.</w:t>
      </w:r>
    </w:p>
    <w:p w14:paraId="03819163" w14:textId="77777777" w:rsidR="00A22EB5" w:rsidRDefault="00000000">
      <w:pPr>
        <w:spacing w:before="120" w:after="60"/>
      </w:pPr>
      <w:r>
        <w:rPr>
          <w:b/>
          <w:sz w:val="21"/>
        </w:rPr>
        <w:t>Unsafe Example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23E8AB75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1CB3419B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BAD - do not do this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var sql = "SELECT * FROM Tasks WHERE Title LIKE '%" + name + "%'";</w:t>
            </w:r>
          </w:p>
        </w:tc>
      </w:tr>
    </w:tbl>
    <w:p w14:paraId="30065A4E" w14:textId="77777777" w:rsidR="00A22EB5" w:rsidRDefault="00A22EB5">
      <w:pPr>
        <w:spacing w:after="0"/>
      </w:pPr>
    </w:p>
    <w:p w14:paraId="7EC34204" w14:textId="77777777" w:rsidR="00A22EB5" w:rsidRDefault="00000000">
      <w:pPr>
        <w:spacing w:before="120" w:after="60"/>
      </w:pPr>
      <w:r>
        <w:rPr>
          <w:b/>
          <w:sz w:val="21"/>
        </w:rPr>
        <w:t>Safe Example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10656"/>
      </w:tblGrid>
      <w:tr w:rsidR="00A22EB5" w14:paraId="609348AD" w14:textId="77777777">
        <w:trPr>
          <w:jc w:val="center"/>
        </w:trPr>
        <w:tc>
          <w:tcPr>
            <w:tcW w:w="10656" w:type="dxa"/>
            <w:shd w:val="clear" w:color="auto" w:fill="F2F2F2"/>
          </w:tcPr>
          <w:p w14:paraId="23C891EF" w14:textId="77777777" w:rsidR="00A22EB5" w:rsidRDefault="00000000">
            <w:pPr>
              <w:spacing w:before="60" w:after="60"/>
            </w:pPr>
            <w:r>
              <w:rPr>
                <w:rFonts w:ascii="Consolas" w:eastAsia="Consolas" w:hAnsi="Consolas"/>
                <w:sz w:val="16"/>
              </w:rPr>
              <w:t>// GOOD - use SqlParameter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var sql = @"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SELECT t.TaskId, t.Title, t.Description, t.Status, t.CreatedDate,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       t.UserId, u.UserName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FROM Tasks t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INNER JOIN Users u ON t.UserId = u.UserId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 xml:space="preserve">    WHERE t.Title LIKE @Name";</w:t>
            </w:r>
            <w:r>
              <w:br/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using var cmd = new SqlCommand(sql, connection);</w:t>
            </w:r>
            <w:r>
              <w:br/>
            </w:r>
            <w:r>
              <w:rPr>
                <w:rFonts w:ascii="Consolas" w:eastAsia="Consolas" w:hAnsi="Consolas"/>
                <w:sz w:val="16"/>
              </w:rPr>
              <w:t>cmd.Parameters.AddWithValue("@Name", "%" + name + "%");</w:t>
            </w:r>
          </w:p>
        </w:tc>
      </w:tr>
    </w:tbl>
    <w:p w14:paraId="0D58004C" w14:textId="77777777" w:rsidR="00A22EB5" w:rsidRDefault="00A22EB5">
      <w:pPr>
        <w:spacing w:after="0"/>
      </w:pPr>
    </w:p>
    <w:p w14:paraId="04102939" w14:textId="77777777" w:rsidR="00A22EB5" w:rsidRDefault="00000000">
      <w:pPr>
        <w:spacing w:before="120" w:after="60"/>
      </w:pPr>
      <w:r>
        <w:rPr>
          <w:b/>
          <w:sz w:val="21"/>
        </w:rPr>
        <w:t>Repository Rules</w:t>
      </w:r>
    </w:p>
    <w:p w14:paraId="7B0A195D" w14:textId="77777777" w:rsidR="00A22EB5" w:rsidRDefault="00000000">
      <w:pPr>
        <w:pStyle w:val="ListBullet"/>
        <w:spacing w:after="40"/>
      </w:pPr>
      <w:r>
        <w:t>All INSERT, UPDATE, DELETE, SELECT WHERE, and LIKE queries must use parameters.</w:t>
      </w:r>
    </w:p>
    <w:p w14:paraId="4D7C04B0" w14:textId="77777777" w:rsidR="00A22EB5" w:rsidRDefault="00000000">
      <w:pPr>
        <w:pStyle w:val="ListBullet"/>
        <w:spacing w:after="40"/>
      </w:pPr>
      <w:r>
        <w:t>Do not expose raw SQL exception messages to frontend users.</w:t>
      </w:r>
    </w:p>
    <w:p w14:paraId="29CCB02D" w14:textId="77777777" w:rsidR="00A22EB5" w:rsidRDefault="00000000">
      <w:pPr>
        <w:pStyle w:val="ListBullet"/>
        <w:spacing w:after="40"/>
      </w:pPr>
      <w:r>
        <w:t>Open database connections as late as possible and close/dispose them immediately using using blocks.</w:t>
      </w:r>
    </w:p>
    <w:p w14:paraId="2C8F78D4" w14:textId="77777777" w:rsidR="00A22EB5" w:rsidRDefault="00000000">
      <w:pPr>
        <w:pStyle w:val="ListBullet"/>
        <w:spacing w:after="40"/>
      </w:pPr>
      <w:r>
        <w:t>Keep SQL logic inside repository classes only. Controllers should not contain SQL code.</w:t>
      </w:r>
    </w:p>
    <w:p w14:paraId="171B25A0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8. Frontend Implementation</w:t>
      </w:r>
    </w:p>
    <w:p w14:paraId="077F1EFB" w14:textId="77777777" w:rsidR="00A22EB5" w:rsidRDefault="00000000">
      <w:pPr>
        <w:spacing w:after="60" w:line="259" w:lineRule="auto"/>
      </w:pPr>
      <w:r>
        <w:t>The frontend has 6 pages. Each page must call the correct API using Fetch API and render standardized success or error responses.</w:t>
      </w:r>
    </w:p>
    <w:p w14:paraId="32D42AF9" w14:textId="77777777" w:rsidR="00A22EB5" w:rsidRDefault="00000000">
      <w:pPr>
        <w:spacing w:before="120" w:after="60"/>
      </w:pPr>
      <w:r>
        <w:rPr>
          <w:b/>
          <w:sz w:val="21"/>
        </w:rPr>
        <w:t>8.1 Frontend Pages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792FB01B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1081573F" w14:textId="77777777" w:rsidR="00A22EB5" w:rsidRDefault="00000000"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CFCB59F" w14:textId="77777777" w:rsidR="00A22EB5" w:rsidRDefault="00000000"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15D07546" w14:textId="77777777" w:rsidR="00A22EB5" w:rsidRDefault="00000000">
            <w:r>
              <w:rPr>
                <w:b/>
                <w:color w:val="FFFFFF"/>
                <w:sz w:val="16"/>
              </w:rPr>
              <w:t>Purpose</w:t>
            </w:r>
          </w:p>
        </w:tc>
      </w:tr>
      <w:tr w:rsidR="00A22EB5" w14:paraId="6F518807" w14:textId="77777777">
        <w:trPr>
          <w:jc w:val="center"/>
        </w:trPr>
        <w:tc>
          <w:tcPr>
            <w:tcW w:w="3552" w:type="dxa"/>
            <w:vAlign w:val="center"/>
          </w:tcPr>
          <w:p w14:paraId="3583E60F" w14:textId="77777777" w:rsidR="00A22EB5" w:rsidRDefault="00000000">
            <w:r>
              <w:rPr>
                <w:sz w:val="16"/>
              </w:rPr>
              <w:t>Dashboard</w:t>
            </w:r>
          </w:p>
        </w:tc>
        <w:tc>
          <w:tcPr>
            <w:tcW w:w="3552" w:type="dxa"/>
            <w:vAlign w:val="center"/>
          </w:tcPr>
          <w:p w14:paraId="201D96CE" w14:textId="77777777" w:rsidR="00A22EB5" w:rsidRDefault="00000000">
            <w:r>
              <w:rPr>
                <w:sz w:val="16"/>
              </w:rPr>
              <w:t>dashboard.html</w:t>
            </w:r>
          </w:p>
        </w:tc>
        <w:tc>
          <w:tcPr>
            <w:tcW w:w="3552" w:type="dxa"/>
            <w:vAlign w:val="center"/>
          </w:tcPr>
          <w:p w14:paraId="2A2F3002" w14:textId="77777777" w:rsidR="00A22EB5" w:rsidRDefault="00000000">
            <w:r>
              <w:rPr>
                <w:sz w:val="16"/>
              </w:rPr>
              <w:t>Show Total, Todo, In Progress, and Done task counts.</w:t>
            </w:r>
          </w:p>
        </w:tc>
      </w:tr>
      <w:tr w:rsidR="00A22EB5" w14:paraId="02415C7F" w14:textId="77777777">
        <w:trPr>
          <w:jc w:val="center"/>
        </w:trPr>
        <w:tc>
          <w:tcPr>
            <w:tcW w:w="3552" w:type="dxa"/>
            <w:vAlign w:val="center"/>
          </w:tcPr>
          <w:p w14:paraId="25DC6370" w14:textId="77777777" w:rsidR="00A22EB5" w:rsidRDefault="00000000">
            <w:r>
              <w:rPr>
                <w:sz w:val="16"/>
              </w:rPr>
              <w:t>Users</w:t>
            </w:r>
          </w:p>
        </w:tc>
        <w:tc>
          <w:tcPr>
            <w:tcW w:w="3552" w:type="dxa"/>
            <w:vAlign w:val="center"/>
          </w:tcPr>
          <w:p w14:paraId="12DF92F0" w14:textId="77777777" w:rsidR="00A22EB5" w:rsidRDefault="00000000">
            <w:r>
              <w:rPr>
                <w:sz w:val="16"/>
              </w:rPr>
              <w:t>users.html</w:t>
            </w:r>
          </w:p>
        </w:tc>
        <w:tc>
          <w:tcPr>
            <w:tcW w:w="3552" w:type="dxa"/>
            <w:vAlign w:val="center"/>
          </w:tcPr>
          <w:p w14:paraId="2614AD19" w14:textId="77777777" w:rsidR="00A22EB5" w:rsidRDefault="00000000">
            <w:r>
              <w:rPr>
                <w:sz w:val="16"/>
              </w:rPr>
              <w:t>Add user form and user table. Includes View Tasks button.</w:t>
            </w:r>
          </w:p>
        </w:tc>
      </w:tr>
      <w:tr w:rsidR="00A22EB5" w14:paraId="3BDA2122" w14:textId="77777777">
        <w:trPr>
          <w:jc w:val="center"/>
        </w:trPr>
        <w:tc>
          <w:tcPr>
            <w:tcW w:w="3552" w:type="dxa"/>
            <w:vAlign w:val="center"/>
          </w:tcPr>
          <w:p w14:paraId="20862165" w14:textId="77777777" w:rsidR="00A22EB5" w:rsidRDefault="00000000">
            <w:r>
              <w:rPr>
                <w:sz w:val="16"/>
              </w:rPr>
              <w:t>User Detail</w:t>
            </w:r>
          </w:p>
        </w:tc>
        <w:tc>
          <w:tcPr>
            <w:tcW w:w="3552" w:type="dxa"/>
            <w:vAlign w:val="center"/>
          </w:tcPr>
          <w:p w14:paraId="54BBEE71" w14:textId="77777777" w:rsidR="00A22EB5" w:rsidRDefault="00000000">
            <w:r>
              <w:rPr>
                <w:sz w:val="16"/>
              </w:rPr>
              <w:t>user-detail.html</w:t>
            </w:r>
          </w:p>
        </w:tc>
        <w:tc>
          <w:tcPr>
            <w:tcW w:w="3552" w:type="dxa"/>
            <w:vAlign w:val="center"/>
          </w:tcPr>
          <w:p w14:paraId="48B75239" w14:textId="77777777" w:rsidR="00A22EB5" w:rsidRDefault="00000000">
            <w:r>
              <w:rPr>
                <w:sz w:val="16"/>
              </w:rPr>
              <w:t>Show selected user information and all assigned tasks.</w:t>
            </w:r>
          </w:p>
        </w:tc>
      </w:tr>
      <w:tr w:rsidR="00A22EB5" w14:paraId="5B380BF1" w14:textId="77777777">
        <w:trPr>
          <w:jc w:val="center"/>
        </w:trPr>
        <w:tc>
          <w:tcPr>
            <w:tcW w:w="3552" w:type="dxa"/>
            <w:vAlign w:val="center"/>
          </w:tcPr>
          <w:p w14:paraId="3A35F9AE" w14:textId="77777777" w:rsidR="00A22EB5" w:rsidRDefault="00000000">
            <w:r>
              <w:rPr>
                <w:sz w:val="16"/>
              </w:rPr>
              <w:t>Task List</w:t>
            </w:r>
          </w:p>
        </w:tc>
        <w:tc>
          <w:tcPr>
            <w:tcW w:w="3552" w:type="dxa"/>
            <w:vAlign w:val="center"/>
          </w:tcPr>
          <w:p w14:paraId="43B86A5E" w14:textId="77777777" w:rsidR="00A22EB5" w:rsidRDefault="00000000">
            <w:r>
              <w:rPr>
                <w:sz w:val="16"/>
              </w:rPr>
              <w:t>tasks.html</w:t>
            </w:r>
          </w:p>
        </w:tc>
        <w:tc>
          <w:tcPr>
            <w:tcW w:w="3552" w:type="dxa"/>
            <w:vAlign w:val="center"/>
          </w:tcPr>
          <w:p w14:paraId="14D5700B" w14:textId="77777777" w:rsidR="00A22EB5" w:rsidRDefault="00000000">
            <w:r>
              <w:rPr>
                <w:sz w:val="16"/>
              </w:rPr>
              <w:t>Show all tasks with userName, status, search, edit, delete, and status-change actions.</w:t>
            </w:r>
          </w:p>
        </w:tc>
      </w:tr>
      <w:tr w:rsidR="00A22EB5" w14:paraId="433F7CBC" w14:textId="77777777">
        <w:trPr>
          <w:jc w:val="center"/>
        </w:trPr>
        <w:tc>
          <w:tcPr>
            <w:tcW w:w="3552" w:type="dxa"/>
            <w:vAlign w:val="center"/>
          </w:tcPr>
          <w:p w14:paraId="102F145D" w14:textId="77777777" w:rsidR="00A22EB5" w:rsidRDefault="00000000">
            <w:r>
              <w:rPr>
                <w:sz w:val="16"/>
              </w:rPr>
              <w:t>Add Task</w:t>
            </w:r>
          </w:p>
        </w:tc>
        <w:tc>
          <w:tcPr>
            <w:tcW w:w="3552" w:type="dxa"/>
            <w:vAlign w:val="center"/>
          </w:tcPr>
          <w:p w14:paraId="792CF844" w14:textId="77777777" w:rsidR="00A22EB5" w:rsidRDefault="00000000">
            <w:r>
              <w:rPr>
                <w:sz w:val="16"/>
              </w:rPr>
              <w:t>add-task.html</w:t>
            </w:r>
          </w:p>
        </w:tc>
        <w:tc>
          <w:tcPr>
            <w:tcW w:w="3552" w:type="dxa"/>
            <w:vAlign w:val="center"/>
          </w:tcPr>
          <w:p w14:paraId="4D3D49A7" w14:textId="77777777" w:rsidR="00A22EB5" w:rsidRDefault="00000000">
            <w:r>
              <w:rPr>
                <w:sz w:val="16"/>
              </w:rPr>
              <w:t>Create task. User dropdown is loaded from GET /api/users.</w:t>
            </w:r>
          </w:p>
        </w:tc>
      </w:tr>
      <w:tr w:rsidR="00A22EB5" w14:paraId="30F52817" w14:textId="77777777">
        <w:trPr>
          <w:jc w:val="center"/>
        </w:trPr>
        <w:tc>
          <w:tcPr>
            <w:tcW w:w="3552" w:type="dxa"/>
            <w:vAlign w:val="center"/>
          </w:tcPr>
          <w:p w14:paraId="75A115CE" w14:textId="77777777" w:rsidR="00A22EB5" w:rsidRDefault="00000000">
            <w:r>
              <w:rPr>
                <w:sz w:val="16"/>
              </w:rPr>
              <w:t>Edit Task</w:t>
            </w:r>
          </w:p>
        </w:tc>
        <w:tc>
          <w:tcPr>
            <w:tcW w:w="3552" w:type="dxa"/>
            <w:vAlign w:val="center"/>
          </w:tcPr>
          <w:p w14:paraId="3FCE740D" w14:textId="77777777" w:rsidR="00A22EB5" w:rsidRDefault="00000000">
            <w:r>
              <w:rPr>
                <w:sz w:val="16"/>
              </w:rPr>
              <w:t>edit-task.html</w:t>
            </w:r>
          </w:p>
        </w:tc>
        <w:tc>
          <w:tcPr>
            <w:tcW w:w="3552" w:type="dxa"/>
            <w:vAlign w:val="center"/>
          </w:tcPr>
          <w:p w14:paraId="6E46E612" w14:textId="77777777" w:rsidR="00A22EB5" w:rsidRDefault="00000000">
            <w:r>
              <w:rPr>
                <w:sz w:val="16"/>
              </w:rPr>
              <w:t>Load task by ID and update it.</w:t>
            </w:r>
          </w:p>
        </w:tc>
      </w:tr>
    </w:tbl>
    <w:p w14:paraId="480FD565" w14:textId="77777777" w:rsidR="00A22EB5" w:rsidRDefault="00A22EB5">
      <w:pPr>
        <w:spacing w:after="0"/>
      </w:pPr>
    </w:p>
    <w:p w14:paraId="227A51C5" w14:textId="77777777" w:rsidR="00A22EB5" w:rsidRDefault="00000000">
      <w:pPr>
        <w:spacing w:before="120" w:after="60"/>
      </w:pPr>
      <w:r>
        <w:rPr>
          <w:b/>
          <w:sz w:val="21"/>
        </w:rPr>
        <w:t>8.2 JavaScript Function 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26384DC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499FB062" w14:textId="77777777" w:rsidR="00A22EB5" w:rsidRDefault="00000000">
            <w:r>
              <w:rPr>
                <w:b/>
                <w:color w:val="FFFFFF"/>
                <w:sz w:val="15"/>
              </w:rPr>
              <w:t>Function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E3E73D3" w14:textId="77777777" w:rsidR="00A22EB5" w:rsidRDefault="00000000">
            <w:r>
              <w:rPr>
                <w:b/>
                <w:color w:val="FFFFFF"/>
                <w:sz w:val="15"/>
              </w:rPr>
              <w:t>API Called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0CEE1F6D" w14:textId="77777777" w:rsidR="00A22EB5" w:rsidRDefault="00000000">
            <w:r>
              <w:rPr>
                <w:b/>
                <w:color w:val="FFFFFF"/>
                <w:sz w:val="15"/>
              </w:rPr>
              <w:t>Responsibility</w:t>
            </w:r>
          </w:p>
        </w:tc>
      </w:tr>
      <w:tr w:rsidR="00A22EB5" w14:paraId="673968C5" w14:textId="77777777">
        <w:trPr>
          <w:jc w:val="center"/>
        </w:trPr>
        <w:tc>
          <w:tcPr>
            <w:tcW w:w="3552" w:type="dxa"/>
            <w:vAlign w:val="center"/>
          </w:tcPr>
          <w:p w14:paraId="590D6399" w14:textId="77777777" w:rsidR="00A22EB5" w:rsidRDefault="00000000">
            <w:r>
              <w:rPr>
                <w:sz w:val="15"/>
              </w:rPr>
              <w:t>loadTasks()</w:t>
            </w:r>
          </w:p>
        </w:tc>
        <w:tc>
          <w:tcPr>
            <w:tcW w:w="3552" w:type="dxa"/>
            <w:vAlign w:val="center"/>
          </w:tcPr>
          <w:p w14:paraId="71B2D246" w14:textId="77777777" w:rsidR="00A22EB5" w:rsidRDefault="00000000">
            <w:r>
              <w:rPr>
                <w:sz w:val="15"/>
              </w:rPr>
              <w:t>GET /api/tasks</w:t>
            </w:r>
          </w:p>
        </w:tc>
        <w:tc>
          <w:tcPr>
            <w:tcW w:w="3552" w:type="dxa"/>
            <w:vAlign w:val="center"/>
          </w:tcPr>
          <w:p w14:paraId="7439C4A2" w14:textId="77777777" w:rsidR="00A22EB5" w:rsidRDefault="00000000">
            <w:r>
              <w:rPr>
                <w:sz w:val="15"/>
              </w:rPr>
              <w:t>Fetch all tasks and render task list and dashboard counts.</w:t>
            </w:r>
          </w:p>
        </w:tc>
      </w:tr>
      <w:tr w:rsidR="00A22EB5" w14:paraId="7183714B" w14:textId="77777777">
        <w:trPr>
          <w:jc w:val="center"/>
        </w:trPr>
        <w:tc>
          <w:tcPr>
            <w:tcW w:w="3552" w:type="dxa"/>
            <w:vAlign w:val="center"/>
          </w:tcPr>
          <w:p w14:paraId="20753964" w14:textId="77777777" w:rsidR="00A22EB5" w:rsidRDefault="00000000">
            <w:r>
              <w:rPr>
                <w:sz w:val="15"/>
              </w:rPr>
              <w:t>getTaskById(id)</w:t>
            </w:r>
          </w:p>
        </w:tc>
        <w:tc>
          <w:tcPr>
            <w:tcW w:w="3552" w:type="dxa"/>
            <w:vAlign w:val="center"/>
          </w:tcPr>
          <w:p w14:paraId="4C27736A" w14:textId="77777777" w:rsidR="00A22EB5" w:rsidRDefault="00000000">
            <w:r>
              <w:rPr>
                <w:sz w:val="15"/>
              </w:rPr>
              <w:t>GET /api/tasks/{id}</w:t>
            </w:r>
          </w:p>
        </w:tc>
        <w:tc>
          <w:tcPr>
            <w:tcW w:w="3552" w:type="dxa"/>
            <w:vAlign w:val="center"/>
          </w:tcPr>
          <w:p w14:paraId="20838B4B" w14:textId="77777777" w:rsidR="00A22EB5" w:rsidRDefault="00000000">
            <w:r>
              <w:rPr>
                <w:sz w:val="15"/>
              </w:rPr>
              <w:t>Fetch one task and populate edit form.</w:t>
            </w:r>
          </w:p>
        </w:tc>
      </w:tr>
      <w:tr w:rsidR="00A22EB5" w14:paraId="53AE0860" w14:textId="77777777">
        <w:trPr>
          <w:jc w:val="center"/>
        </w:trPr>
        <w:tc>
          <w:tcPr>
            <w:tcW w:w="3552" w:type="dxa"/>
            <w:vAlign w:val="center"/>
          </w:tcPr>
          <w:p w14:paraId="5A9E3B29" w14:textId="77777777" w:rsidR="00A22EB5" w:rsidRDefault="00000000">
            <w:r>
              <w:rPr>
                <w:sz w:val="15"/>
              </w:rPr>
              <w:t>addTask()</w:t>
            </w:r>
          </w:p>
        </w:tc>
        <w:tc>
          <w:tcPr>
            <w:tcW w:w="3552" w:type="dxa"/>
            <w:vAlign w:val="center"/>
          </w:tcPr>
          <w:p w14:paraId="035089E9" w14:textId="77777777" w:rsidR="00A22EB5" w:rsidRDefault="00000000">
            <w:r>
              <w:rPr>
                <w:sz w:val="15"/>
              </w:rPr>
              <w:t>POST /api/tasks</w:t>
            </w:r>
          </w:p>
        </w:tc>
        <w:tc>
          <w:tcPr>
            <w:tcW w:w="3552" w:type="dxa"/>
            <w:vAlign w:val="center"/>
          </w:tcPr>
          <w:p w14:paraId="43C76658" w14:textId="77777777" w:rsidR="00A22EB5" w:rsidRDefault="00000000">
            <w:r>
              <w:rPr>
                <w:sz w:val="15"/>
              </w:rPr>
              <w:t>Validate form, send task data, display response.</w:t>
            </w:r>
          </w:p>
        </w:tc>
      </w:tr>
      <w:tr w:rsidR="00A22EB5" w14:paraId="6580E7EE" w14:textId="77777777">
        <w:trPr>
          <w:jc w:val="center"/>
        </w:trPr>
        <w:tc>
          <w:tcPr>
            <w:tcW w:w="3552" w:type="dxa"/>
            <w:vAlign w:val="center"/>
          </w:tcPr>
          <w:p w14:paraId="56842384" w14:textId="77777777" w:rsidR="00A22EB5" w:rsidRDefault="00000000">
            <w:r>
              <w:rPr>
                <w:sz w:val="15"/>
              </w:rPr>
              <w:t>updateTask(id)</w:t>
            </w:r>
          </w:p>
        </w:tc>
        <w:tc>
          <w:tcPr>
            <w:tcW w:w="3552" w:type="dxa"/>
            <w:vAlign w:val="center"/>
          </w:tcPr>
          <w:p w14:paraId="26535439" w14:textId="77777777" w:rsidR="00A22EB5" w:rsidRDefault="00000000">
            <w:r>
              <w:rPr>
                <w:sz w:val="15"/>
              </w:rPr>
              <w:t>PUT /api/tasks/{id}</w:t>
            </w:r>
          </w:p>
        </w:tc>
        <w:tc>
          <w:tcPr>
            <w:tcW w:w="3552" w:type="dxa"/>
            <w:vAlign w:val="center"/>
          </w:tcPr>
          <w:p w14:paraId="65D2DD4E" w14:textId="77777777" w:rsidR="00A22EB5" w:rsidRDefault="00000000">
            <w:r>
              <w:rPr>
                <w:sz w:val="15"/>
              </w:rPr>
              <w:t>Send edited task data and redirect to task list.</w:t>
            </w:r>
          </w:p>
        </w:tc>
      </w:tr>
      <w:tr w:rsidR="00A22EB5" w14:paraId="33A0DAA6" w14:textId="77777777">
        <w:trPr>
          <w:jc w:val="center"/>
        </w:trPr>
        <w:tc>
          <w:tcPr>
            <w:tcW w:w="3552" w:type="dxa"/>
            <w:vAlign w:val="center"/>
          </w:tcPr>
          <w:p w14:paraId="1D4E7333" w14:textId="77777777" w:rsidR="00A22EB5" w:rsidRDefault="00000000">
            <w:r>
              <w:rPr>
                <w:sz w:val="15"/>
              </w:rPr>
              <w:t>changeStatus(id, status)</w:t>
            </w:r>
          </w:p>
        </w:tc>
        <w:tc>
          <w:tcPr>
            <w:tcW w:w="3552" w:type="dxa"/>
            <w:vAlign w:val="center"/>
          </w:tcPr>
          <w:p w14:paraId="65A627EB" w14:textId="77777777" w:rsidR="00A22EB5" w:rsidRDefault="00000000">
            <w:r>
              <w:rPr>
                <w:sz w:val="15"/>
              </w:rPr>
              <w:t>PUT /api/tasks/{id}/status</w:t>
            </w:r>
          </w:p>
        </w:tc>
        <w:tc>
          <w:tcPr>
            <w:tcW w:w="3552" w:type="dxa"/>
            <w:vAlign w:val="center"/>
          </w:tcPr>
          <w:p w14:paraId="32564BA6" w14:textId="77777777" w:rsidR="00A22EB5" w:rsidRDefault="00000000">
            <w:r>
              <w:rPr>
                <w:sz w:val="15"/>
              </w:rPr>
              <w:t>Update task status from dropdown/button.</w:t>
            </w:r>
          </w:p>
        </w:tc>
      </w:tr>
      <w:tr w:rsidR="00A22EB5" w14:paraId="306731BA" w14:textId="77777777">
        <w:trPr>
          <w:jc w:val="center"/>
        </w:trPr>
        <w:tc>
          <w:tcPr>
            <w:tcW w:w="3552" w:type="dxa"/>
            <w:vAlign w:val="center"/>
          </w:tcPr>
          <w:p w14:paraId="3CF0E6C0" w14:textId="77777777" w:rsidR="00A22EB5" w:rsidRDefault="00000000">
            <w:r>
              <w:rPr>
                <w:sz w:val="15"/>
              </w:rPr>
              <w:t>deleteTask(id)</w:t>
            </w:r>
          </w:p>
        </w:tc>
        <w:tc>
          <w:tcPr>
            <w:tcW w:w="3552" w:type="dxa"/>
            <w:vAlign w:val="center"/>
          </w:tcPr>
          <w:p w14:paraId="00D1226E" w14:textId="77777777" w:rsidR="00A22EB5" w:rsidRDefault="00000000">
            <w:r>
              <w:rPr>
                <w:sz w:val="15"/>
              </w:rPr>
              <w:t>DELETE /api/tasks/{id}</w:t>
            </w:r>
          </w:p>
        </w:tc>
        <w:tc>
          <w:tcPr>
            <w:tcW w:w="3552" w:type="dxa"/>
            <w:vAlign w:val="center"/>
          </w:tcPr>
          <w:p w14:paraId="72227ECB" w14:textId="77777777" w:rsidR="00A22EB5" w:rsidRDefault="00000000">
            <w:r>
              <w:rPr>
                <w:sz w:val="15"/>
              </w:rPr>
              <w:t>Confirm, delete, and refresh task list.</w:t>
            </w:r>
          </w:p>
        </w:tc>
      </w:tr>
      <w:tr w:rsidR="00A22EB5" w14:paraId="1192AB36" w14:textId="77777777">
        <w:trPr>
          <w:jc w:val="center"/>
        </w:trPr>
        <w:tc>
          <w:tcPr>
            <w:tcW w:w="3552" w:type="dxa"/>
            <w:vAlign w:val="center"/>
          </w:tcPr>
          <w:p w14:paraId="01EB74E1" w14:textId="77777777" w:rsidR="00A22EB5" w:rsidRDefault="00000000">
            <w:r>
              <w:rPr>
                <w:sz w:val="15"/>
              </w:rPr>
              <w:t>searchTasks(keyword)</w:t>
            </w:r>
          </w:p>
        </w:tc>
        <w:tc>
          <w:tcPr>
            <w:tcW w:w="3552" w:type="dxa"/>
            <w:vAlign w:val="center"/>
          </w:tcPr>
          <w:p w14:paraId="40EF9A14" w14:textId="77777777" w:rsidR="00A22EB5" w:rsidRDefault="00000000">
            <w:r>
              <w:rPr>
                <w:sz w:val="15"/>
              </w:rPr>
              <w:t>GET /api/tasks/search?name=</w:t>
            </w:r>
          </w:p>
        </w:tc>
        <w:tc>
          <w:tcPr>
            <w:tcW w:w="3552" w:type="dxa"/>
            <w:vAlign w:val="center"/>
          </w:tcPr>
          <w:p w14:paraId="42F6CFE7" w14:textId="77777777" w:rsidR="00A22EB5" w:rsidRDefault="00000000">
            <w:r>
              <w:rPr>
                <w:sz w:val="15"/>
              </w:rPr>
              <w:t>Search by title and render filtered results.</w:t>
            </w:r>
          </w:p>
        </w:tc>
      </w:tr>
      <w:tr w:rsidR="00A22EB5" w14:paraId="0CCAD14C" w14:textId="77777777">
        <w:trPr>
          <w:jc w:val="center"/>
        </w:trPr>
        <w:tc>
          <w:tcPr>
            <w:tcW w:w="3552" w:type="dxa"/>
            <w:vAlign w:val="center"/>
          </w:tcPr>
          <w:p w14:paraId="42BEE55F" w14:textId="77777777" w:rsidR="00A22EB5" w:rsidRDefault="00000000">
            <w:r>
              <w:rPr>
                <w:sz w:val="15"/>
              </w:rPr>
              <w:t>loadUsers()</w:t>
            </w:r>
          </w:p>
        </w:tc>
        <w:tc>
          <w:tcPr>
            <w:tcW w:w="3552" w:type="dxa"/>
            <w:vAlign w:val="center"/>
          </w:tcPr>
          <w:p w14:paraId="3072548A" w14:textId="77777777" w:rsidR="00A22EB5" w:rsidRDefault="00000000">
            <w:r>
              <w:rPr>
                <w:sz w:val="15"/>
              </w:rPr>
              <w:t>GET /api/users</w:t>
            </w:r>
          </w:p>
        </w:tc>
        <w:tc>
          <w:tcPr>
            <w:tcW w:w="3552" w:type="dxa"/>
            <w:vAlign w:val="center"/>
          </w:tcPr>
          <w:p w14:paraId="2D22029B" w14:textId="77777777" w:rsidR="00A22EB5" w:rsidRDefault="00000000">
            <w:r>
              <w:rPr>
                <w:sz w:val="15"/>
              </w:rPr>
              <w:t>Fetch all users and render table.</w:t>
            </w:r>
          </w:p>
        </w:tc>
      </w:tr>
      <w:tr w:rsidR="00A22EB5" w14:paraId="28FB3B39" w14:textId="77777777">
        <w:trPr>
          <w:jc w:val="center"/>
        </w:trPr>
        <w:tc>
          <w:tcPr>
            <w:tcW w:w="3552" w:type="dxa"/>
            <w:vAlign w:val="center"/>
          </w:tcPr>
          <w:p w14:paraId="5BCC140B" w14:textId="77777777" w:rsidR="00A22EB5" w:rsidRDefault="00000000">
            <w:r>
              <w:rPr>
                <w:sz w:val="15"/>
              </w:rPr>
              <w:t>addUser()</w:t>
            </w:r>
          </w:p>
        </w:tc>
        <w:tc>
          <w:tcPr>
            <w:tcW w:w="3552" w:type="dxa"/>
            <w:vAlign w:val="center"/>
          </w:tcPr>
          <w:p w14:paraId="3F29D61E" w14:textId="77777777" w:rsidR="00A22EB5" w:rsidRDefault="00000000">
            <w:r>
              <w:rPr>
                <w:sz w:val="15"/>
              </w:rPr>
              <w:t>POST /api/users</w:t>
            </w:r>
          </w:p>
        </w:tc>
        <w:tc>
          <w:tcPr>
            <w:tcW w:w="3552" w:type="dxa"/>
            <w:vAlign w:val="center"/>
          </w:tcPr>
          <w:p w14:paraId="43081ADC" w14:textId="77777777" w:rsidR="00A22EB5" w:rsidRDefault="00000000">
            <w:r>
              <w:rPr>
                <w:sz w:val="15"/>
              </w:rPr>
              <w:t>Validate user form, send data, refresh user list.</w:t>
            </w:r>
          </w:p>
        </w:tc>
      </w:tr>
      <w:tr w:rsidR="00A22EB5" w14:paraId="5BFA2DD5" w14:textId="77777777">
        <w:trPr>
          <w:jc w:val="center"/>
        </w:trPr>
        <w:tc>
          <w:tcPr>
            <w:tcW w:w="3552" w:type="dxa"/>
            <w:vAlign w:val="center"/>
          </w:tcPr>
          <w:p w14:paraId="491BB041" w14:textId="77777777" w:rsidR="00A22EB5" w:rsidRDefault="00000000">
            <w:r>
              <w:rPr>
                <w:sz w:val="15"/>
              </w:rPr>
              <w:t>populateUserDropdown()</w:t>
            </w:r>
          </w:p>
        </w:tc>
        <w:tc>
          <w:tcPr>
            <w:tcW w:w="3552" w:type="dxa"/>
            <w:vAlign w:val="center"/>
          </w:tcPr>
          <w:p w14:paraId="46459072" w14:textId="77777777" w:rsidR="00A22EB5" w:rsidRDefault="00000000">
            <w:r>
              <w:rPr>
                <w:sz w:val="15"/>
              </w:rPr>
              <w:t>GET /api/users</w:t>
            </w:r>
          </w:p>
        </w:tc>
        <w:tc>
          <w:tcPr>
            <w:tcW w:w="3552" w:type="dxa"/>
            <w:vAlign w:val="center"/>
          </w:tcPr>
          <w:p w14:paraId="75C32F4A" w14:textId="77777777" w:rsidR="00A22EB5" w:rsidRDefault="00000000">
            <w:r>
              <w:rPr>
                <w:sz w:val="15"/>
              </w:rPr>
              <w:t>Load users into Add/Edit Task dropdown.</w:t>
            </w:r>
          </w:p>
        </w:tc>
      </w:tr>
      <w:tr w:rsidR="00A22EB5" w14:paraId="0AF5E551" w14:textId="77777777">
        <w:trPr>
          <w:jc w:val="center"/>
        </w:trPr>
        <w:tc>
          <w:tcPr>
            <w:tcW w:w="3552" w:type="dxa"/>
            <w:vAlign w:val="center"/>
          </w:tcPr>
          <w:p w14:paraId="27BD1946" w14:textId="77777777" w:rsidR="00A22EB5" w:rsidRDefault="00000000">
            <w:r>
              <w:rPr>
                <w:sz w:val="15"/>
              </w:rPr>
              <w:t>getUserWithTasks(id)</w:t>
            </w:r>
          </w:p>
        </w:tc>
        <w:tc>
          <w:tcPr>
            <w:tcW w:w="3552" w:type="dxa"/>
            <w:vAlign w:val="center"/>
          </w:tcPr>
          <w:p w14:paraId="1C7F648E" w14:textId="77777777" w:rsidR="00A22EB5" w:rsidRDefault="00000000">
            <w:r>
              <w:rPr>
                <w:sz w:val="15"/>
              </w:rPr>
              <w:t>GET /api/users/{id}/tasks</w:t>
            </w:r>
          </w:p>
        </w:tc>
        <w:tc>
          <w:tcPr>
            <w:tcW w:w="3552" w:type="dxa"/>
            <w:vAlign w:val="center"/>
          </w:tcPr>
          <w:p w14:paraId="5E41520F" w14:textId="77777777" w:rsidR="00A22EB5" w:rsidRDefault="00000000">
            <w:r>
              <w:rPr>
                <w:sz w:val="15"/>
              </w:rPr>
              <w:t>Render user details and assigned tasks.</w:t>
            </w:r>
          </w:p>
        </w:tc>
      </w:tr>
    </w:tbl>
    <w:p w14:paraId="166AFC11" w14:textId="77777777" w:rsidR="00A22EB5" w:rsidRDefault="00A22EB5">
      <w:pPr>
        <w:spacing w:after="0"/>
      </w:pPr>
    </w:p>
    <w:p w14:paraId="2154CF07" w14:textId="77777777" w:rsidR="00A22EB5" w:rsidRDefault="00000000">
      <w:pPr>
        <w:spacing w:before="120" w:after="60"/>
      </w:pPr>
      <w:r>
        <w:rPr>
          <w:b/>
          <w:sz w:val="21"/>
        </w:rPr>
        <w:t>8.3 Frontend Error Handling</w:t>
      </w:r>
    </w:p>
    <w:p w14:paraId="4D96F185" w14:textId="77777777" w:rsidR="00A22EB5" w:rsidRDefault="00000000">
      <w:pPr>
        <w:pStyle w:val="ListBullet"/>
        <w:spacing w:after="40"/>
      </w:pPr>
      <w:r>
        <w:t>If response.success is false, show response.message and response.errors to the user.</w:t>
      </w:r>
    </w:p>
    <w:p w14:paraId="32BC5B13" w14:textId="77777777" w:rsidR="00A22EB5" w:rsidRDefault="00000000">
      <w:pPr>
        <w:pStyle w:val="ListBullet"/>
        <w:spacing w:after="40"/>
      </w:pPr>
      <w:r>
        <w:t>Disable submit buttons while request is processing to avoid duplicate clicks.</w:t>
      </w:r>
    </w:p>
    <w:p w14:paraId="7EFEC6FC" w14:textId="77777777" w:rsidR="00A22EB5" w:rsidRDefault="00000000">
      <w:pPr>
        <w:pStyle w:val="ListBullet"/>
        <w:spacing w:after="40"/>
      </w:pPr>
      <w:r>
        <w:t>Show a confirmation dialog before deleting a task.</w:t>
      </w:r>
    </w:p>
    <w:p w14:paraId="0F249EA5" w14:textId="77777777" w:rsidR="00A22EB5" w:rsidRDefault="00000000">
      <w:pPr>
        <w:pStyle w:val="ListBullet"/>
        <w:spacing w:after="40"/>
      </w:pPr>
      <w:r>
        <w:t>When search input is empty, call loadTasks() instead of sending a blank search request.</w:t>
      </w:r>
    </w:p>
    <w:p w14:paraId="0AE6E567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9. Teaching and Implementation Sequence</w:t>
      </w:r>
    </w:p>
    <w:p w14:paraId="56FB6281" w14:textId="77777777" w:rsidR="00A22EB5" w:rsidRDefault="00000000">
      <w:pPr>
        <w:spacing w:after="60" w:line="259" w:lineRule="auto"/>
      </w:pPr>
      <w:r>
        <w:t>Follow this order. Each step builds on the previous one. Do not start the frontend before the APIs are tested.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A22EB5" w14:paraId="35E8FC9C" w14:textId="77777777">
        <w:trPr>
          <w:jc w:val="center"/>
        </w:trPr>
        <w:tc>
          <w:tcPr>
            <w:tcW w:w="3552" w:type="dxa"/>
            <w:shd w:val="clear" w:color="auto" w:fill="1F1F1F"/>
            <w:vAlign w:val="center"/>
          </w:tcPr>
          <w:p w14:paraId="04FED0A6" w14:textId="77777777" w:rsidR="00A22EB5" w:rsidRDefault="00000000">
            <w:r>
              <w:rPr>
                <w:b/>
                <w:color w:val="FFFFFF"/>
                <w:sz w:val="15"/>
              </w:rPr>
              <w:t>Order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3E97255B" w14:textId="77777777" w:rsidR="00A22EB5" w:rsidRDefault="00000000">
            <w:r>
              <w:rPr>
                <w:b/>
                <w:color w:val="FFFFFF"/>
                <w:sz w:val="15"/>
              </w:rPr>
              <w:t>Teach / Build This</w:t>
            </w:r>
          </w:p>
        </w:tc>
        <w:tc>
          <w:tcPr>
            <w:tcW w:w="3552" w:type="dxa"/>
            <w:shd w:val="clear" w:color="auto" w:fill="1F1F1F"/>
            <w:vAlign w:val="center"/>
          </w:tcPr>
          <w:p w14:paraId="4780DE9D" w14:textId="77777777" w:rsidR="00A22EB5" w:rsidRDefault="00000000">
            <w:r>
              <w:rPr>
                <w:b/>
                <w:color w:val="FFFFFF"/>
                <w:sz w:val="15"/>
              </w:rPr>
              <w:t>Why This Order</w:t>
            </w:r>
          </w:p>
        </w:tc>
      </w:tr>
      <w:tr w:rsidR="00A22EB5" w14:paraId="2543CA06" w14:textId="77777777">
        <w:trPr>
          <w:jc w:val="center"/>
        </w:trPr>
        <w:tc>
          <w:tcPr>
            <w:tcW w:w="3552" w:type="dxa"/>
            <w:vAlign w:val="center"/>
          </w:tcPr>
          <w:p w14:paraId="462FC2C4" w14:textId="77777777" w:rsidR="00A22EB5" w:rsidRDefault="00000000">
            <w:r>
              <w:rPr>
                <w:sz w:val="15"/>
              </w:rPr>
              <w:t>1</w:t>
            </w:r>
          </w:p>
        </w:tc>
        <w:tc>
          <w:tcPr>
            <w:tcW w:w="3552" w:type="dxa"/>
            <w:vAlign w:val="center"/>
          </w:tcPr>
          <w:p w14:paraId="314FA7BB" w14:textId="77777777" w:rsidR="00A22EB5" w:rsidRDefault="00000000">
            <w:r>
              <w:rPr>
                <w:sz w:val="15"/>
              </w:rPr>
              <w:t>Create database and sample data</w:t>
            </w:r>
          </w:p>
        </w:tc>
        <w:tc>
          <w:tcPr>
            <w:tcW w:w="3552" w:type="dxa"/>
            <w:vAlign w:val="center"/>
          </w:tcPr>
          <w:p w14:paraId="57E27232" w14:textId="77777777" w:rsidR="00A22EB5" w:rsidRDefault="00000000">
            <w:r>
              <w:rPr>
                <w:sz w:val="15"/>
              </w:rPr>
              <w:t>Students understand the data before coding.</w:t>
            </w:r>
          </w:p>
        </w:tc>
      </w:tr>
      <w:tr w:rsidR="00A22EB5" w14:paraId="6D8E1D12" w14:textId="77777777">
        <w:trPr>
          <w:jc w:val="center"/>
        </w:trPr>
        <w:tc>
          <w:tcPr>
            <w:tcW w:w="3552" w:type="dxa"/>
            <w:vAlign w:val="center"/>
          </w:tcPr>
          <w:p w14:paraId="34AA0433" w14:textId="77777777" w:rsidR="00A22EB5" w:rsidRDefault="00000000">
            <w:r>
              <w:rPr>
                <w:sz w:val="15"/>
              </w:rPr>
              <w:t>2</w:t>
            </w:r>
          </w:p>
        </w:tc>
        <w:tc>
          <w:tcPr>
            <w:tcW w:w="3552" w:type="dxa"/>
            <w:vAlign w:val="center"/>
          </w:tcPr>
          <w:p w14:paraId="796FDEF5" w14:textId="77777777" w:rsidR="00A22EB5" w:rsidRDefault="00000000">
            <w:r>
              <w:rPr>
                <w:sz w:val="15"/>
              </w:rPr>
              <w:t>Create models and DTOs</w:t>
            </w:r>
          </w:p>
        </w:tc>
        <w:tc>
          <w:tcPr>
            <w:tcW w:w="3552" w:type="dxa"/>
            <w:vAlign w:val="center"/>
          </w:tcPr>
          <w:p w14:paraId="53C95351" w14:textId="77777777" w:rsidR="00A22EB5" w:rsidRDefault="00000000">
            <w:r>
              <w:rPr>
                <w:sz w:val="15"/>
              </w:rPr>
              <w:t>Establish data shapes. Use TaskItem, not Task.</w:t>
            </w:r>
          </w:p>
        </w:tc>
      </w:tr>
      <w:tr w:rsidR="00A22EB5" w14:paraId="2CB63672" w14:textId="77777777">
        <w:trPr>
          <w:jc w:val="center"/>
        </w:trPr>
        <w:tc>
          <w:tcPr>
            <w:tcW w:w="3552" w:type="dxa"/>
            <w:vAlign w:val="center"/>
          </w:tcPr>
          <w:p w14:paraId="7FFE22C9" w14:textId="77777777" w:rsidR="00A22EB5" w:rsidRDefault="00000000">
            <w:r>
              <w:rPr>
                <w:sz w:val="15"/>
              </w:rPr>
              <w:t>3</w:t>
            </w:r>
          </w:p>
        </w:tc>
        <w:tc>
          <w:tcPr>
            <w:tcW w:w="3552" w:type="dxa"/>
            <w:vAlign w:val="center"/>
          </w:tcPr>
          <w:p w14:paraId="538984E9" w14:textId="77777777" w:rsidR="00A22EB5" w:rsidRDefault="00000000">
            <w:r>
              <w:rPr>
                <w:sz w:val="15"/>
              </w:rPr>
              <w:t>Create repositories</w:t>
            </w:r>
          </w:p>
        </w:tc>
        <w:tc>
          <w:tcPr>
            <w:tcW w:w="3552" w:type="dxa"/>
            <w:vAlign w:val="center"/>
          </w:tcPr>
          <w:p w14:paraId="5DBCBD47" w14:textId="77777777" w:rsidR="00A22EB5" w:rsidRDefault="00000000">
            <w:r>
              <w:rPr>
                <w:sz w:val="15"/>
              </w:rPr>
              <w:t>ADO.NET SQL access is isolated.</w:t>
            </w:r>
          </w:p>
        </w:tc>
      </w:tr>
      <w:tr w:rsidR="00A22EB5" w14:paraId="366689D1" w14:textId="77777777">
        <w:trPr>
          <w:jc w:val="center"/>
        </w:trPr>
        <w:tc>
          <w:tcPr>
            <w:tcW w:w="3552" w:type="dxa"/>
            <w:vAlign w:val="center"/>
          </w:tcPr>
          <w:p w14:paraId="65536B3C" w14:textId="77777777" w:rsidR="00A22EB5" w:rsidRDefault="00000000">
            <w:r>
              <w:rPr>
                <w:sz w:val="15"/>
              </w:rPr>
              <w:t>4</w:t>
            </w:r>
          </w:p>
        </w:tc>
        <w:tc>
          <w:tcPr>
            <w:tcW w:w="3552" w:type="dxa"/>
            <w:vAlign w:val="center"/>
          </w:tcPr>
          <w:p w14:paraId="4C45C300" w14:textId="77777777" w:rsidR="00A22EB5" w:rsidRDefault="00000000">
            <w:r>
              <w:rPr>
                <w:sz w:val="15"/>
              </w:rPr>
              <w:t>Create services</w:t>
            </w:r>
          </w:p>
        </w:tc>
        <w:tc>
          <w:tcPr>
            <w:tcW w:w="3552" w:type="dxa"/>
            <w:vAlign w:val="center"/>
          </w:tcPr>
          <w:p w14:paraId="2B56A78D" w14:textId="77777777" w:rsidR="00A22EB5" w:rsidRDefault="00000000">
            <w:r>
              <w:rPr>
                <w:sz w:val="15"/>
              </w:rPr>
              <w:t>Validation and business rules are centralized.</w:t>
            </w:r>
          </w:p>
        </w:tc>
      </w:tr>
      <w:tr w:rsidR="00A22EB5" w14:paraId="5E1527A6" w14:textId="77777777">
        <w:trPr>
          <w:jc w:val="center"/>
        </w:trPr>
        <w:tc>
          <w:tcPr>
            <w:tcW w:w="3552" w:type="dxa"/>
            <w:vAlign w:val="center"/>
          </w:tcPr>
          <w:p w14:paraId="16C1D63E" w14:textId="77777777" w:rsidR="00A22EB5" w:rsidRDefault="00000000">
            <w:r>
              <w:rPr>
                <w:sz w:val="15"/>
              </w:rPr>
              <w:t>5</w:t>
            </w:r>
          </w:p>
        </w:tc>
        <w:tc>
          <w:tcPr>
            <w:tcW w:w="3552" w:type="dxa"/>
            <w:vAlign w:val="center"/>
          </w:tcPr>
          <w:p w14:paraId="2544CEA9" w14:textId="77777777" w:rsidR="00A22EB5" w:rsidRDefault="00000000">
            <w:r>
              <w:rPr>
                <w:sz w:val="15"/>
              </w:rPr>
              <w:t>Create UserController APIs</w:t>
            </w:r>
          </w:p>
        </w:tc>
        <w:tc>
          <w:tcPr>
            <w:tcW w:w="3552" w:type="dxa"/>
            <w:vAlign w:val="center"/>
          </w:tcPr>
          <w:p w14:paraId="5BB8DD78" w14:textId="77777777" w:rsidR="00A22EB5" w:rsidRDefault="00000000">
            <w:r>
              <w:rPr>
                <w:sz w:val="15"/>
              </w:rPr>
              <w:t>Users are simpler and tasks depend on users.</w:t>
            </w:r>
          </w:p>
        </w:tc>
      </w:tr>
      <w:tr w:rsidR="00A22EB5" w14:paraId="0B784AB5" w14:textId="77777777">
        <w:trPr>
          <w:jc w:val="center"/>
        </w:trPr>
        <w:tc>
          <w:tcPr>
            <w:tcW w:w="3552" w:type="dxa"/>
            <w:vAlign w:val="center"/>
          </w:tcPr>
          <w:p w14:paraId="6C9EEA16" w14:textId="77777777" w:rsidR="00A22EB5" w:rsidRDefault="00000000">
            <w:r>
              <w:rPr>
                <w:sz w:val="15"/>
              </w:rPr>
              <w:t>6</w:t>
            </w:r>
          </w:p>
        </w:tc>
        <w:tc>
          <w:tcPr>
            <w:tcW w:w="3552" w:type="dxa"/>
            <w:vAlign w:val="center"/>
          </w:tcPr>
          <w:p w14:paraId="27874594" w14:textId="77777777" w:rsidR="00A22EB5" w:rsidRDefault="00000000">
            <w:r>
              <w:rPr>
                <w:sz w:val="15"/>
              </w:rPr>
              <w:t>Test user APIs in Postman</w:t>
            </w:r>
          </w:p>
        </w:tc>
        <w:tc>
          <w:tcPr>
            <w:tcW w:w="3552" w:type="dxa"/>
            <w:vAlign w:val="center"/>
          </w:tcPr>
          <w:p w14:paraId="0B8514B6" w14:textId="77777777" w:rsidR="00A22EB5" w:rsidRDefault="00000000">
            <w:r>
              <w:rPr>
                <w:sz w:val="15"/>
              </w:rPr>
              <w:t>Verify basic API flow.</w:t>
            </w:r>
          </w:p>
        </w:tc>
      </w:tr>
      <w:tr w:rsidR="00A22EB5" w14:paraId="2539F971" w14:textId="77777777">
        <w:trPr>
          <w:jc w:val="center"/>
        </w:trPr>
        <w:tc>
          <w:tcPr>
            <w:tcW w:w="3552" w:type="dxa"/>
            <w:vAlign w:val="center"/>
          </w:tcPr>
          <w:p w14:paraId="20D6CB43" w14:textId="77777777" w:rsidR="00A22EB5" w:rsidRDefault="00000000">
            <w:r>
              <w:rPr>
                <w:sz w:val="15"/>
              </w:rPr>
              <w:t>7</w:t>
            </w:r>
          </w:p>
        </w:tc>
        <w:tc>
          <w:tcPr>
            <w:tcW w:w="3552" w:type="dxa"/>
            <w:vAlign w:val="center"/>
          </w:tcPr>
          <w:p w14:paraId="6B408415" w14:textId="77777777" w:rsidR="00A22EB5" w:rsidRDefault="00000000">
            <w:r>
              <w:rPr>
                <w:sz w:val="15"/>
              </w:rPr>
              <w:t>Create TaskController APIs</w:t>
            </w:r>
          </w:p>
        </w:tc>
        <w:tc>
          <w:tcPr>
            <w:tcW w:w="3552" w:type="dxa"/>
            <w:vAlign w:val="center"/>
          </w:tcPr>
          <w:p w14:paraId="2518030E" w14:textId="77777777" w:rsidR="00A22EB5" w:rsidRDefault="00000000">
            <w:r>
              <w:rPr>
                <w:sz w:val="15"/>
              </w:rPr>
              <w:t>Task CRUD, JOIN, status update, and search.</w:t>
            </w:r>
          </w:p>
        </w:tc>
      </w:tr>
      <w:tr w:rsidR="00A22EB5" w14:paraId="189BAF03" w14:textId="77777777">
        <w:trPr>
          <w:jc w:val="center"/>
        </w:trPr>
        <w:tc>
          <w:tcPr>
            <w:tcW w:w="3552" w:type="dxa"/>
            <w:vAlign w:val="center"/>
          </w:tcPr>
          <w:p w14:paraId="3C233739" w14:textId="77777777" w:rsidR="00A22EB5" w:rsidRDefault="00000000">
            <w:r>
              <w:rPr>
                <w:sz w:val="15"/>
              </w:rPr>
              <w:t>8</w:t>
            </w:r>
          </w:p>
        </w:tc>
        <w:tc>
          <w:tcPr>
            <w:tcW w:w="3552" w:type="dxa"/>
            <w:vAlign w:val="center"/>
          </w:tcPr>
          <w:p w14:paraId="2E0A5103" w14:textId="77777777" w:rsidR="00A22EB5" w:rsidRDefault="00000000">
            <w:r>
              <w:rPr>
                <w:sz w:val="15"/>
              </w:rPr>
              <w:t>Test task APIs in Postman</w:t>
            </w:r>
          </w:p>
        </w:tc>
        <w:tc>
          <w:tcPr>
            <w:tcW w:w="3552" w:type="dxa"/>
            <w:vAlign w:val="center"/>
          </w:tcPr>
          <w:p w14:paraId="5CD2A89E" w14:textId="77777777" w:rsidR="00A22EB5" w:rsidRDefault="00000000">
            <w:r>
              <w:rPr>
                <w:sz w:val="15"/>
              </w:rPr>
              <w:t>Confirm all 11 endpoints before frontend.</w:t>
            </w:r>
          </w:p>
        </w:tc>
      </w:tr>
      <w:tr w:rsidR="00A22EB5" w14:paraId="067A7EF5" w14:textId="77777777">
        <w:trPr>
          <w:jc w:val="center"/>
        </w:trPr>
        <w:tc>
          <w:tcPr>
            <w:tcW w:w="3552" w:type="dxa"/>
            <w:vAlign w:val="center"/>
          </w:tcPr>
          <w:p w14:paraId="2795B200" w14:textId="77777777" w:rsidR="00A22EB5" w:rsidRDefault="00000000">
            <w:r>
              <w:rPr>
                <w:sz w:val="15"/>
              </w:rPr>
              <w:t>9</w:t>
            </w:r>
          </w:p>
        </w:tc>
        <w:tc>
          <w:tcPr>
            <w:tcW w:w="3552" w:type="dxa"/>
            <w:vAlign w:val="center"/>
          </w:tcPr>
          <w:p w14:paraId="34DA6E69" w14:textId="77777777" w:rsidR="00A22EB5" w:rsidRDefault="00000000">
            <w:r>
              <w:rPr>
                <w:sz w:val="15"/>
              </w:rPr>
              <w:t>Build Users page</w:t>
            </w:r>
          </w:p>
        </w:tc>
        <w:tc>
          <w:tcPr>
            <w:tcW w:w="3552" w:type="dxa"/>
            <w:vAlign w:val="center"/>
          </w:tcPr>
          <w:p w14:paraId="3ACA85C4" w14:textId="77777777" w:rsidR="00A22EB5" w:rsidRDefault="00000000">
            <w:r>
              <w:rPr>
                <w:sz w:val="15"/>
              </w:rPr>
              <w:t>First frontend page that calls real API.</w:t>
            </w:r>
          </w:p>
        </w:tc>
      </w:tr>
      <w:tr w:rsidR="00A22EB5" w14:paraId="31CCEC11" w14:textId="77777777">
        <w:trPr>
          <w:jc w:val="center"/>
        </w:trPr>
        <w:tc>
          <w:tcPr>
            <w:tcW w:w="3552" w:type="dxa"/>
            <w:vAlign w:val="center"/>
          </w:tcPr>
          <w:p w14:paraId="24652CCF" w14:textId="77777777" w:rsidR="00A22EB5" w:rsidRDefault="00000000">
            <w:r>
              <w:rPr>
                <w:sz w:val="15"/>
              </w:rPr>
              <w:t>10</w:t>
            </w:r>
          </w:p>
        </w:tc>
        <w:tc>
          <w:tcPr>
            <w:tcW w:w="3552" w:type="dxa"/>
            <w:vAlign w:val="center"/>
          </w:tcPr>
          <w:p w14:paraId="5874D6B1" w14:textId="77777777" w:rsidR="00A22EB5" w:rsidRDefault="00000000">
            <w:r>
              <w:rPr>
                <w:sz w:val="15"/>
              </w:rPr>
              <w:t>Build Task List page</w:t>
            </w:r>
          </w:p>
        </w:tc>
        <w:tc>
          <w:tcPr>
            <w:tcW w:w="3552" w:type="dxa"/>
            <w:vAlign w:val="center"/>
          </w:tcPr>
          <w:p w14:paraId="155D27CF" w14:textId="77777777" w:rsidR="00A22EB5" w:rsidRDefault="00000000">
            <w:r>
              <w:rPr>
                <w:sz w:val="15"/>
              </w:rPr>
              <w:t>Render task JOIN data with userName.</w:t>
            </w:r>
          </w:p>
        </w:tc>
      </w:tr>
      <w:tr w:rsidR="00A22EB5" w14:paraId="22B30344" w14:textId="77777777">
        <w:trPr>
          <w:jc w:val="center"/>
        </w:trPr>
        <w:tc>
          <w:tcPr>
            <w:tcW w:w="3552" w:type="dxa"/>
            <w:vAlign w:val="center"/>
          </w:tcPr>
          <w:p w14:paraId="1D89270A" w14:textId="77777777" w:rsidR="00A22EB5" w:rsidRDefault="00000000">
            <w:r>
              <w:rPr>
                <w:sz w:val="15"/>
              </w:rPr>
              <w:t>11</w:t>
            </w:r>
          </w:p>
        </w:tc>
        <w:tc>
          <w:tcPr>
            <w:tcW w:w="3552" w:type="dxa"/>
            <w:vAlign w:val="center"/>
          </w:tcPr>
          <w:p w14:paraId="31AB5C76" w14:textId="77777777" w:rsidR="00A22EB5" w:rsidRDefault="00000000">
            <w:r>
              <w:rPr>
                <w:sz w:val="15"/>
              </w:rPr>
              <w:t>Build Add Task page</w:t>
            </w:r>
          </w:p>
        </w:tc>
        <w:tc>
          <w:tcPr>
            <w:tcW w:w="3552" w:type="dxa"/>
            <w:vAlign w:val="center"/>
          </w:tcPr>
          <w:p w14:paraId="1606ECB1" w14:textId="77777777" w:rsidR="00A22EB5" w:rsidRDefault="00000000">
            <w:r>
              <w:rPr>
                <w:sz w:val="15"/>
              </w:rPr>
              <w:t>Teach user dropdown and FK assignment.</w:t>
            </w:r>
          </w:p>
        </w:tc>
      </w:tr>
      <w:tr w:rsidR="00A22EB5" w14:paraId="62C97595" w14:textId="77777777">
        <w:trPr>
          <w:jc w:val="center"/>
        </w:trPr>
        <w:tc>
          <w:tcPr>
            <w:tcW w:w="3552" w:type="dxa"/>
            <w:vAlign w:val="center"/>
          </w:tcPr>
          <w:p w14:paraId="48910DB0" w14:textId="77777777" w:rsidR="00A22EB5" w:rsidRDefault="00000000">
            <w:r>
              <w:rPr>
                <w:sz w:val="15"/>
              </w:rPr>
              <w:t>12</w:t>
            </w:r>
          </w:p>
        </w:tc>
        <w:tc>
          <w:tcPr>
            <w:tcW w:w="3552" w:type="dxa"/>
            <w:vAlign w:val="center"/>
          </w:tcPr>
          <w:p w14:paraId="7FC6E570" w14:textId="77777777" w:rsidR="00A22EB5" w:rsidRDefault="00000000">
            <w:r>
              <w:rPr>
                <w:sz w:val="15"/>
              </w:rPr>
              <w:t>Build Edit Task page</w:t>
            </w:r>
          </w:p>
        </w:tc>
        <w:tc>
          <w:tcPr>
            <w:tcW w:w="3552" w:type="dxa"/>
            <w:vAlign w:val="center"/>
          </w:tcPr>
          <w:p w14:paraId="0C5CE4FD" w14:textId="77777777" w:rsidR="00A22EB5" w:rsidRDefault="00000000">
            <w:r>
              <w:rPr>
                <w:sz w:val="15"/>
              </w:rPr>
              <w:t>Complete update workflow.</w:t>
            </w:r>
          </w:p>
        </w:tc>
      </w:tr>
      <w:tr w:rsidR="00A22EB5" w14:paraId="6C77D22F" w14:textId="77777777">
        <w:trPr>
          <w:jc w:val="center"/>
        </w:trPr>
        <w:tc>
          <w:tcPr>
            <w:tcW w:w="3552" w:type="dxa"/>
            <w:vAlign w:val="center"/>
          </w:tcPr>
          <w:p w14:paraId="65B0AD64" w14:textId="77777777" w:rsidR="00A22EB5" w:rsidRDefault="00000000">
            <w:r>
              <w:rPr>
                <w:sz w:val="15"/>
              </w:rPr>
              <w:t>13</w:t>
            </w:r>
          </w:p>
        </w:tc>
        <w:tc>
          <w:tcPr>
            <w:tcW w:w="3552" w:type="dxa"/>
            <w:vAlign w:val="center"/>
          </w:tcPr>
          <w:p w14:paraId="45F8D47B" w14:textId="77777777" w:rsidR="00A22EB5" w:rsidRDefault="00000000">
            <w:r>
              <w:rPr>
                <w:sz w:val="15"/>
              </w:rPr>
              <w:t>Build Dashboard page</w:t>
            </w:r>
          </w:p>
        </w:tc>
        <w:tc>
          <w:tcPr>
            <w:tcW w:w="3552" w:type="dxa"/>
            <w:vAlign w:val="center"/>
          </w:tcPr>
          <w:p w14:paraId="75FC55E3" w14:textId="77777777" w:rsidR="00A22EB5" w:rsidRDefault="00000000">
            <w:r>
              <w:rPr>
                <w:sz w:val="15"/>
              </w:rPr>
              <w:t>Count tasks by status.</w:t>
            </w:r>
          </w:p>
        </w:tc>
      </w:tr>
      <w:tr w:rsidR="00A22EB5" w14:paraId="34B69A75" w14:textId="77777777">
        <w:trPr>
          <w:jc w:val="center"/>
        </w:trPr>
        <w:tc>
          <w:tcPr>
            <w:tcW w:w="3552" w:type="dxa"/>
            <w:vAlign w:val="center"/>
          </w:tcPr>
          <w:p w14:paraId="4BC7447E" w14:textId="77777777" w:rsidR="00A22EB5" w:rsidRDefault="00000000">
            <w:r>
              <w:rPr>
                <w:sz w:val="15"/>
              </w:rPr>
              <w:t>14</w:t>
            </w:r>
          </w:p>
        </w:tc>
        <w:tc>
          <w:tcPr>
            <w:tcW w:w="3552" w:type="dxa"/>
            <w:vAlign w:val="center"/>
          </w:tcPr>
          <w:p w14:paraId="369B7382" w14:textId="77777777" w:rsidR="00A22EB5" w:rsidRDefault="00000000">
            <w:r>
              <w:rPr>
                <w:sz w:val="15"/>
              </w:rPr>
              <w:t>Build User Detail page</w:t>
            </w:r>
          </w:p>
        </w:tc>
        <w:tc>
          <w:tcPr>
            <w:tcW w:w="3552" w:type="dxa"/>
            <w:vAlign w:val="center"/>
          </w:tcPr>
          <w:p w14:paraId="04AB24FC" w14:textId="77777777" w:rsidR="00A22EB5" w:rsidRDefault="00000000">
            <w:r>
              <w:rPr>
                <w:sz w:val="15"/>
              </w:rPr>
              <w:t>Show LEFT JOIN result: user with tasks.</w:t>
            </w:r>
          </w:p>
        </w:tc>
      </w:tr>
      <w:tr w:rsidR="00A22EB5" w14:paraId="6478869C" w14:textId="77777777">
        <w:trPr>
          <w:jc w:val="center"/>
        </w:trPr>
        <w:tc>
          <w:tcPr>
            <w:tcW w:w="3552" w:type="dxa"/>
            <w:vAlign w:val="center"/>
          </w:tcPr>
          <w:p w14:paraId="5C505C36" w14:textId="77777777" w:rsidR="00A22EB5" w:rsidRDefault="00000000">
            <w:r>
              <w:rPr>
                <w:sz w:val="15"/>
              </w:rPr>
              <w:t>15</w:t>
            </w:r>
          </w:p>
        </w:tc>
        <w:tc>
          <w:tcPr>
            <w:tcW w:w="3552" w:type="dxa"/>
            <w:vAlign w:val="center"/>
          </w:tcPr>
          <w:p w14:paraId="11EE5811" w14:textId="77777777" w:rsidR="00A22EB5" w:rsidRDefault="00000000">
            <w:r>
              <w:rPr>
                <w:sz w:val="15"/>
              </w:rPr>
              <w:t>Full integration test</w:t>
            </w:r>
          </w:p>
        </w:tc>
        <w:tc>
          <w:tcPr>
            <w:tcW w:w="3552" w:type="dxa"/>
            <w:vAlign w:val="center"/>
          </w:tcPr>
          <w:p w14:paraId="7FB52C7C" w14:textId="77777777" w:rsidR="00A22EB5" w:rsidRDefault="00000000">
            <w:r>
              <w:rPr>
                <w:sz w:val="15"/>
              </w:rPr>
              <w:t>Test database, API, and frontend end to end.</w:t>
            </w:r>
          </w:p>
        </w:tc>
      </w:tr>
    </w:tbl>
    <w:p w14:paraId="7ED0E85C" w14:textId="77777777" w:rsidR="00A22EB5" w:rsidRDefault="00A22EB5">
      <w:pPr>
        <w:spacing w:after="0"/>
      </w:pPr>
    </w:p>
    <w:p w14:paraId="2F6EFB86" w14:textId="77777777" w:rsidR="00A22EB5" w:rsidRDefault="00000000">
      <w:pPr>
        <w:shd w:val="clear" w:color="auto" w:fill="1F1F1F"/>
        <w:spacing w:before="200" w:after="120"/>
      </w:pPr>
      <w:r>
        <w:rPr>
          <w:b/>
          <w:color w:val="FFFFFF"/>
          <w:sz w:val="24"/>
        </w:rPr>
        <w:t>10. Testing and Acceptance Criteria</w:t>
      </w:r>
    </w:p>
    <w:p w14:paraId="4FB3FEF3" w14:textId="77777777" w:rsidR="00A22EB5" w:rsidRDefault="00000000">
      <w:pPr>
        <w:spacing w:before="120" w:after="60"/>
      </w:pPr>
      <w:r>
        <w:rPr>
          <w:b/>
          <w:sz w:val="21"/>
        </w:rPr>
        <w:t>10.1 API Test Checklist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6AC0E478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47487DC1" w14:textId="77777777" w:rsidR="00A22EB5" w:rsidRDefault="00000000"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430D27E9" w14:textId="77777777" w:rsidR="00A22EB5" w:rsidRDefault="00000000">
            <w:r>
              <w:rPr>
                <w:b/>
                <w:color w:val="FFFFFF"/>
                <w:sz w:val="15"/>
              </w:rPr>
              <w:t>Acceptance Criteria</w:t>
            </w:r>
          </w:p>
        </w:tc>
      </w:tr>
      <w:tr w:rsidR="00A22EB5" w14:paraId="756CBB36" w14:textId="77777777">
        <w:trPr>
          <w:jc w:val="center"/>
        </w:trPr>
        <w:tc>
          <w:tcPr>
            <w:tcW w:w="5328" w:type="dxa"/>
            <w:vAlign w:val="center"/>
          </w:tcPr>
          <w:p w14:paraId="0509ACBC" w14:textId="77777777" w:rsidR="00A22EB5" w:rsidRDefault="00000000">
            <w:r>
              <w:rPr>
                <w:sz w:val="15"/>
              </w:rPr>
              <w:t>Add User</w:t>
            </w:r>
          </w:p>
        </w:tc>
        <w:tc>
          <w:tcPr>
            <w:tcW w:w="5328" w:type="dxa"/>
            <w:vAlign w:val="center"/>
          </w:tcPr>
          <w:p w14:paraId="5F34534E" w14:textId="77777777" w:rsidR="00A22EB5" w:rsidRDefault="00000000">
            <w:r>
              <w:rPr>
                <w:sz w:val="15"/>
              </w:rPr>
              <w:t>POST /api/users returns 201. Empty userName and invalid email return 400. Duplicate email returns 400.</w:t>
            </w:r>
          </w:p>
        </w:tc>
      </w:tr>
      <w:tr w:rsidR="00A22EB5" w14:paraId="69C0D4A6" w14:textId="77777777">
        <w:trPr>
          <w:jc w:val="center"/>
        </w:trPr>
        <w:tc>
          <w:tcPr>
            <w:tcW w:w="5328" w:type="dxa"/>
            <w:vAlign w:val="center"/>
          </w:tcPr>
          <w:p w14:paraId="67570BB0" w14:textId="77777777" w:rsidR="00A22EB5" w:rsidRDefault="00000000">
            <w:r>
              <w:rPr>
                <w:sz w:val="15"/>
              </w:rPr>
              <w:t>View Users</w:t>
            </w:r>
          </w:p>
        </w:tc>
        <w:tc>
          <w:tcPr>
            <w:tcW w:w="5328" w:type="dxa"/>
            <w:vAlign w:val="center"/>
          </w:tcPr>
          <w:p w14:paraId="11684F8F" w14:textId="77777777" w:rsidR="00A22EB5" w:rsidRDefault="00000000">
            <w:r>
              <w:rPr>
                <w:sz w:val="15"/>
              </w:rPr>
              <w:t>GET /api/users returns all users as standardized JSON.</w:t>
            </w:r>
          </w:p>
        </w:tc>
      </w:tr>
      <w:tr w:rsidR="00A22EB5" w14:paraId="48A27A56" w14:textId="77777777">
        <w:trPr>
          <w:jc w:val="center"/>
        </w:trPr>
        <w:tc>
          <w:tcPr>
            <w:tcW w:w="5328" w:type="dxa"/>
            <w:vAlign w:val="center"/>
          </w:tcPr>
          <w:p w14:paraId="25AACAE2" w14:textId="77777777" w:rsidR="00A22EB5" w:rsidRDefault="00000000">
            <w:r>
              <w:rPr>
                <w:sz w:val="15"/>
              </w:rPr>
              <w:t>Get User</w:t>
            </w:r>
          </w:p>
        </w:tc>
        <w:tc>
          <w:tcPr>
            <w:tcW w:w="5328" w:type="dxa"/>
            <w:vAlign w:val="center"/>
          </w:tcPr>
          <w:p w14:paraId="24360D21" w14:textId="77777777" w:rsidR="00A22EB5" w:rsidRDefault="00000000">
            <w:r>
              <w:rPr>
                <w:sz w:val="15"/>
              </w:rPr>
              <w:t>GET /api/users/{id} returns correct user or 404.</w:t>
            </w:r>
          </w:p>
        </w:tc>
      </w:tr>
      <w:tr w:rsidR="00A22EB5" w14:paraId="561F975A" w14:textId="77777777">
        <w:trPr>
          <w:jc w:val="center"/>
        </w:trPr>
        <w:tc>
          <w:tcPr>
            <w:tcW w:w="5328" w:type="dxa"/>
            <w:vAlign w:val="center"/>
          </w:tcPr>
          <w:p w14:paraId="1C3C1CCC" w14:textId="77777777" w:rsidR="00A22EB5" w:rsidRDefault="00000000">
            <w:r>
              <w:rPr>
                <w:sz w:val="15"/>
              </w:rPr>
              <w:t>User with Tasks</w:t>
            </w:r>
          </w:p>
        </w:tc>
        <w:tc>
          <w:tcPr>
            <w:tcW w:w="5328" w:type="dxa"/>
            <w:vAlign w:val="center"/>
          </w:tcPr>
          <w:p w14:paraId="492972A2" w14:textId="77777777" w:rsidR="00A22EB5" w:rsidRDefault="00000000">
            <w:r>
              <w:rPr>
                <w:sz w:val="15"/>
              </w:rPr>
              <w:t>GET /api/users/{id}/tasks returns user info and assigned tasks. LEFT JOIN returns user even with zero tasks.</w:t>
            </w:r>
          </w:p>
        </w:tc>
      </w:tr>
      <w:tr w:rsidR="00A22EB5" w14:paraId="72692B52" w14:textId="77777777">
        <w:trPr>
          <w:jc w:val="center"/>
        </w:trPr>
        <w:tc>
          <w:tcPr>
            <w:tcW w:w="5328" w:type="dxa"/>
            <w:vAlign w:val="center"/>
          </w:tcPr>
          <w:p w14:paraId="14FE441F" w14:textId="77777777" w:rsidR="00A22EB5" w:rsidRDefault="00000000">
            <w:r>
              <w:rPr>
                <w:sz w:val="15"/>
              </w:rPr>
              <w:t>Add Task</w:t>
            </w:r>
          </w:p>
        </w:tc>
        <w:tc>
          <w:tcPr>
            <w:tcW w:w="5328" w:type="dxa"/>
            <w:vAlign w:val="center"/>
          </w:tcPr>
          <w:p w14:paraId="7988065E" w14:textId="77777777" w:rsidR="00A22EB5" w:rsidRDefault="00000000">
            <w:r>
              <w:rPr>
                <w:sz w:val="15"/>
              </w:rPr>
              <w:t>POST /api/tasks creates task with valid userId and returns created task with userName. Invalid userId returns 400.</w:t>
            </w:r>
          </w:p>
        </w:tc>
      </w:tr>
      <w:tr w:rsidR="00A22EB5" w14:paraId="7E888764" w14:textId="77777777">
        <w:trPr>
          <w:jc w:val="center"/>
        </w:trPr>
        <w:tc>
          <w:tcPr>
            <w:tcW w:w="5328" w:type="dxa"/>
            <w:vAlign w:val="center"/>
          </w:tcPr>
          <w:p w14:paraId="47AFEDA3" w14:textId="77777777" w:rsidR="00A22EB5" w:rsidRDefault="00000000">
            <w:r>
              <w:rPr>
                <w:sz w:val="15"/>
              </w:rPr>
              <w:t>View Task List</w:t>
            </w:r>
          </w:p>
        </w:tc>
        <w:tc>
          <w:tcPr>
            <w:tcW w:w="5328" w:type="dxa"/>
            <w:vAlign w:val="center"/>
          </w:tcPr>
          <w:p w14:paraId="433C6201" w14:textId="77777777" w:rsidR="00A22EB5" w:rsidRDefault="00000000">
            <w:r>
              <w:rPr>
                <w:sz w:val="15"/>
              </w:rPr>
              <w:t>GET /api/tasks returns all tasks with userName.</w:t>
            </w:r>
          </w:p>
        </w:tc>
      </w:tr>
      <w:tr w:rsidR="00A22EB5" w14:paraId="545D1B97" w14:textId="77777777">
        <w:trPr>
          <w:jc w:val="center"/>
        </w:trPr>
        <w:tc>
          <w:tcPr>
            <w:tcW w:w="5328" w:type="dxa"/>
            <w:vAlign w:val="center"/>
          </w:tcPr>
          <w:p w14:paraId="56BF0F06" w14:textId="77777777" w:rsidR="00A22EB5" w:rsidRDefault="00000000">
            <w:r>
              <w:rPr>
                <w:sz w:val="15"/>
              </w:rPr>
              <w:t>View Single Task</w:t>
            </w:r>
          </w:p>
        </w:tc>
        <w:tc>
          <w:tcPr>
            <w:tcW w:w="5328" w:type="dxa"/>
            <w:vAlign w:val="center"/>
          </w:tcPr>
          <w:p w14:paraId="7AB03138" w14:textId="77777777" w:rsidR="00A22EB5" w:rsidRDefault="00000000">
            <w:r>
              <w:rPr>
                <w:sz w:val="15"/>
              </w:rPr>
              <w:t>GET /api/tasks/{id} returns correct task or 404.</w:t>
            </w:r>
          </w:p>
        </w:tc>
      </w:tr>
      <w:tr w:rsidR="00A22EB5" w14:paraId="474D9BB5" w14:textId="77777777">
        <w:trPr>
          <w:jc w:val="center"/>
        </w:trPr>
        <w:tc>
          <w:tcPr>
            <w:tcW w:w="5328" w:type="dxa"/>
            <w:vAlign w:val="center"/>
          </w:tcPr>
          <w:p w14:paraId="12F85F94" w14:textId="77777777" w:rsidR="00A22EB5" w:rsidRDefault="00000000">
            <w:r>
              <w:rPr>
                <w:sz w:val="15"/>
              </w:rPr>
              <w:t>Update Task</w:t>
            </w:r>
          </w:p>
        </w:tc>
        <w:tc>
          <w:tcPr>
            <w:tcW w:w="5328" w:type="dxa"/>
            <w:vAlign w:val="center"/>
          </w:tcPr>
          <w:p w14:paraId="5D775D92" w14:textId="77777777" w:rsidR="00A22EB5" w:rsidRDefault="00000000">
            <w:r>
              <w:rPr>
                <w:sz w:val="15"/>
              </w:rPr>
              <w:t>PUT /api/tasks/{id} validates fields and updates task. Missing task returns 404.</w:t>
            </w:r>
          </w:p>
        </w:tc>
      </w:tr>
      <w:tr w:rsidR="00A22EB5" w14:paraId="20F7377A" w14:textId="77777777">
        <w:trPr>
          <w:jc w:val="center"/>
        </w:trPr>
        <w:tc>
          <w:tcPr>
            <w:tcW w:w="5328" w:type="dxa"/>
            <w:vAlign w:val="center"/>
          </w:tcPr>
          <w:p w14:paraId="075B374A" w14:textId="77777777" w:rsidR="00A22EB5" w:rsidRDefault="00000000">
            <w:r>
              <w:rPr>
                <w:sz w:val="15"/>
              </w:rPr>
              <w:t>Delete Task</w:t>
            </w:r>
          </w:p>
        </w:tc>
        <w:tc>
          <w:tcPr>
            <w:tcW w:w="5328" w:type="dxa"/>
            <w:vAlign w:val="center"/>
          </w:tcPr>
          <w:p w14:paraId="5164BEC4" w14:textId="77777777" w:rsidR="00A22EB5" w:rsidRDefault="00000000">
            <w:r>
              <w:rPr>
                <w:sz w:val="15"/>
              </w:rPr>
              <w:t>DELETE /api/tasks/{id} deletes existing task. Missing task returns 404.</w:t>
            </w:r>
          </w:p>
        </w:tc>
      </w:tr>
      <w:tr w:rsidR="00A22EB5" w14:paraId="51376A56" w14:textId="77777777">
        <w:trPr>
          <w:jc w:val="center"/>
        </w:trPr>
        <w:tc>
          <w:tcPr>
            <w:tcW w:w="5328" w:type="dxa"/>
            <w:vAlign w:val="center"/>
          </w:tcPr>
          <w:p w14:paraId="471807BB" w14:textId="77777777" w:rsidR="00A22EB5" w:rsidRDefault="00000000">
            <w:r>
              <w:rPr>
                <w:sz w:val="15"/>
              </w:rPr>
              <w:t>Change Status</w:t>
            </w:r>
          </w:p>
        </w:tc>
        <w:tc>
          <w:tcPr>
            <w:tcW w:w="5328" w:type="dxa"/>
            <w:vAlign w:val="center"/>
          </w:tcPr>
          <w:p w14:paraId="7FED648D" w14:textId="77777777" w:rsidR="00A22EB5" w:rsidRDefault="00000000">
            <w:r>
              <w:rPr>
                <w:sz w:val="15"/>
              </w:rPr>
              <w:t>PUT /api/tasks/{id}/status accepts only Todo, In Progress, Done.</w:t>
            </w:r>
          </w:p>
        </w:tc>
      </w:tr>
      <w:tr w:rsidR="00A22EB5" w14:paraId="2AFEBA9D" w14:textId="77777777">
        <w:trPr>
          <w:jc w:val="center"/>
        </w:trPr>
        <w:tc>
          <w:tcPr>
            <w:tcW w:w="5328" w:type="dxa"/>
            <w:vAlign w:val="center"/>
          </w:tcPr>
          <w:p w14:paraId="55F73B7C" w14:textId="77777777" w:rsidR="00A22EB5" w:rsidRDefault="00000000">
            <w:r>
              <w:rPr>
                <w:sz w:val="15"/>
              </w:rPr>
              <w:t>Search Task</w:t>
            </w:r>
          </w:p>
        </w:tc>
        <w:tc>
          <w:tcPr>
            <w:tcW w:w="5328" w:type="dxa"/>
            <w:vAlign w:val="center"/>
          </w:tcPr>
          <w:p w14:paraId="08B1E083" w14:textId="77777777" w:rsidR="00A22EB5" w:rsidRDefault="00000000">
            <w:r>
              <w:rPr>
                <w:sz w:val="15"/>
              </w:rPr>
              <w:t>GET /api/tasks/search?name=value returns tasks matching Title using parameterized LIKE query.</w:t>
            </w:r>
          </w:p>
        </w:tc>
      </w:tr>
    </w:tbl>
    <w:p w14:paraId="0949D548" w14:textId="77777777" w:rsidR="00A22EB5" w:rsidRDefault="00A22EB5">
      <w:pPr>
        <w:spacing w:after="0"/>
      </w:pPr>
    </w:p>
    <w:p w14:paraId="7087E021" w14:textId="77777777" w:rsidR="00A22EB5" w:rsidRDefault="00000000">
      <w:pPr>
        <w:spacing w:before="120" w:after="60"/>
      </w:pPr>
      <w:r>
        <w:rPr>
          <w:b/>
          <w:sz w:val="21"/>
        </w:rPr>
        <w:t>10.2 Frontend Test Checklist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A22EB5" w14:paraId="08452891" w14:textId="77777777">
        <w:trPr>
          <w:jc w:val="center"/>
        </w:trPr>
        <w:tc>
          <w:tcPr>
            <w:tcW w:w="5328" w:type="dxa"/>
            <w:shd w:val="clear" w:color="auto" w:fill="1F1F1F"/>
            <w:vAlign w:val="center"/>
          </w:tcPr>
          <w:p w14:paraId="27AE3BF0" w14:textId="77777777" w:rsidR="00A22EB5" w:rsidRDefault="00000000"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w="5328" w:type="dxa"/>
            <w:shd w:val="clear" w:color="auto" w:fill="1F1F1F"/>
            <w:vAlign w:val="center"/>
          </w:tcPr>
          <w:p w14:paraId="623E3A08" w14:textId="77777777" w:rsidR="00A22EB5" w:rsidRDefault="00000000">
            <w:r>
              <w:rPr>
                <w:b/>
                <w:color w:val="FFFFFF"/>
                <w:sz w:val="16"/>
              </w:rPr>
              <w:t>Acceptance Criteria</w:t>
            </w:r>
          </w:p>
        </w:tc>
      </w:tr>
      <w:tr w:rsidR="00A22EB5" w14:paraId="7B0617E4" w14:textId="77777777">
        <w:trPr>
          <w:jc w:val="center"/>
        </w:trPr>
        <w:tc>
          <w:tcPr>
            <w:tcW w:w="5328" w:type="dxa"/>
            <w:vAlign w:val="center"/>
          </w:tcPr>
          <w:p w14:paraId="6031E61D" w14:textId="77777777" w:rsidR="00A22EB5" w:rsidRDefault="00000000">
            <w:r>
              <w:rPr>
                <w:sz w:val="16"/>
              </w:rPr>
              <w:t>Dashboard</w:t>
            </w:r>
          </w:p>
        </w:tc>
        <w:tc>
          <w:tcPr>
            <w:tcW w:w="5328" w:type="dxa"/>
            <w:vAlign w:val="center"/>
          </w:tcPr>
          <w:p w14:paraId="7555E383" w14:textId="77777777" w:rsidR="00A22EB5" w:rsidRDefault="00000000">
            <w:r>
              <w:rPr>
                <w:sz w:val="16"/>
              </w:rPr>
              <w:t>Shows correct Total, Todo, In Progress, and Done counts.</w:t>
            </w:r>
          </w:p>
        </w:tc>
      </w:tr>
      <w:tr w:rsidR="00A22EB5" w14:paraId="3AB0D6E5" w14:textId="77777777">
        <w:trPr>
          <w:jc w:val="center"/>
        </w:trPr>
        <w:tc>
          <w:tcPr>
            <w:tcW w:w="5328" w:type="dxa"/>
            <w:vAlign w:val="center"/>
          </w:tcPr>
          <w:p w14:paraId="33CF770C" w14:textId="77777777" w:rsidR="00A22EB5" w:rsidRDefault="00000000">
            <w:r>
              <w:rPr>
                <w:sz w:val="16"/>
              </w:rPr>
              <w:t>Users</w:t>
            </w:r>
          </w:p>
        </w:tc>
        <w:tc>
          <w:tcPr>
            <w:tcW w:w="5328" w:type="dxa"/>
            <w:vAlign w:val="center"/>
          </w:tcPr>
          <w:p w14:paraId="3916CC85" w14:textId="77777777" w:rsidR="00A22EB5" w:rsidRDefault="00000000">
            <w:r>
              <w:rPr>
                <w:sz w:val="16"/>
              </w:rPr>
              <w:t>Can add a user, reject invalid form data, and display user list.</w:t>
            </w:r>
          </w:p>
        </w:tc>
      </w:tr>
      <w:tr w:rsidR="00A22EB5" w14:paraId="53157C7E" w14:textId="77777777">
        <w:trPr>
          <w:jc w:val="center"/>
        </w:trPr>
        <w:tc>
          <w:tcPr>
            <w:tcW w:w="5328" w:type="dxa"/>
            <w:vAlign w:val="center"/>
          </w:tcPr>
          <w:p w14:paraId="2D30DB18" w14:textId="77777777" w:rsidR="00A22EB5" w:rsidRDefault="00000000">
            <w:r>
              <w:rPr>
                <w:sz w:val="16"/>
              </w:rPr>
              <w:t>User Detail</w:t>
            </w:r>
          </w:p>
        </w:tc>
        <w:tc>
          <w:tcPr>
            <w:tcW w:w="5328" w:type="dxa"/>
            <w:vAlign w:val="center"/>
          </w:tcPr>
          <w:p w14:paraId="465201A2" w14:textId="77777777" w:rsidR="00A22EB5" w:rsidRDefault="00000000">
            <w:r>
              <w:rPr>
                <w:sz w:val="16"/>
              </w:rPr>
              <w:t>Can open a user and see assigned tasks. User with zero tasks is still shown.</w:t>
            </w:r>
          </w:p>
        </w:tc>
      </w:tr>
      <w:tr w:rsidR="00A22EB5" w14:paraId="6FE8F4E3" w14:textId="77777777">
        <w:trPr>
          <w:jc w:val="center"/>
        </w:trPr>
        <w:tc>
          <w:tcPr>
            <w:tcW w:w="5328" w:type="dxa"/>
            <w:vAlign w:val="center"/>
          </w:tcPr>
          <w:p w14:paraId="7A55C30A" w14:textId="77777777" w:rsidR="00A22EB5" w:rsidRDefault="00000000">
            <w:r>
              <w:rPr>
                <w:sz w:val="16"/>
              </w:rPr>
              <w:t>Task List</w:t>
            </w:r>
          </w:p>
        </w:tc>
        <w:tc>
          <w:tcPr>
            <w:tcW w:w="5328" w:type="dxa"/>
            <w:vAlign w:val="center"/>
          </w:tcPr>
          <w:p w14:paraId="47284B99" w14:textId="77777777" w:rsidR="00A22EB5" w:rsidRDefault="00000000">
            <w:r>
              <w:rPr>
                <w:sz w:val="16"/>
              </w:rPr>
              <w:t>Shows title, description, status, userName, and action buttons.</w:t>
            </w:r>
          </w:p>
        </w:tc>
      </w:tr>
      <w:tr w:rsidR="00A22EB5" w14:paraId="6A016C43" w14:textId="77777777">
        <w:trPr>
          <w:jc w:val="center"/>
        </w:trPr>
        <w:tc>
          <w:tcPr>
            <w:tcW w:w="5328" w:type="dxa"/>
            <w:vAlign w:val="center"/>
          </w:tcPr>
          <w:p w14:paraId="57078D2B" w14:textId="77777777" w:rsidR="00A22EB5" w:rsidRDefault="00000000">
            <w:r>
              <w:rPr>
                <w:sz w:val="16"/>
              </w:rPr>
              <w:t>Add Task</w:t>
            </w:r>
          </w:p>
        </w:tc>
        <w:tc>
          <w:tcPr>
            <w:tcW w:w="5328" w:type="dxa"/>
            <w:vAlign w:val="center"/>
          </w:tcPr>
          <w:p w14:paraId="57BF8941" w14:textId="77777777" w:rsidR="00A22EB5" w:rsidRDefault="00000000">
            <w:r>
              <w:rPr>
                <w:sz w:val="16"/>
              </w:rPr>
              <w:t>User dropdown loads from API. Task is created only with valid data.</w:t>
            </w:r>
          </w:p>
        </w:tc>
      </w:tr>
      <w:tr w:rsidR="00A22EB5" w14:paraId="53F0C4A6" w14:textId="77777777">
        <w:trPr>
          <w:jc w:val="center"/>
        </w:trPr>
        <w:tc>
          <w:tcPr>
            <w:tcW w:w="5328" w:type="dxa"/>
            <w:vAlign w:val="center"/>
          </w:tcPr>
          <w:p w14:paraId="53A32486" w14:textId="77777777" w:rsidR="00A22EB5" w:rsidRDefault="00000000">
            <w:r>
              <w:rPr>
                <w:sz w:val="16"/>
              </w:rPr>
              <w:t>Edit Task</w:t>
            </w:r>
          </w:p>
        </w:tc>
        <w:tc>
          <w:tcPr>
            <w:tcW w:w="5328" w:type="dxa"/>
            <w:vAlign w:val="center"/>
          </w:tcPr>
          <w:p w14:paraId="34BD0EE2" w14:textId="77777777" w:rsidR="00A22EB5" w:rsidRDefault="00000000">
            <w:r>
              <w:rPr>
                <w:sz w:val="16"/>
              </w:rPr>
              <w:t>Task loads by ID and can be updated.</w:t>
            </w:r>
          </w:p>
        </w:tc>
      </w:tr>
      <w:tr w:rsidR="00A22EB5" w14:paraId="0B71B02B" w14:textId="77777777">
        <w:trPr>
          <w:jc w:val="center"/>
        </w:trPr>
        <w:tc>
          <w:tcPr>
            <w:tcW w:w="5328" w:type="dxa"/>
            <w:vAlign w:val="center"/>
          </w:tcPr>
          <w:p w14:paraId="56B4F842" w14:textId="77777777" w:rsidR="00A22EB5" w:rsidRDefault="00000000">
            <w:r>
              <w:rPr>
                <w:sz w:val="16"/>
              </w:rPr>
              <w:t>Search</w:t>
            </w:r>
          </w:p>
        </w:tc>
        <w:tc>
          <w:tcPr>
            <w:tcW w:w="5328" w:type="dxa"/>
            <w:vAlign w:val="center"/>
          </w:tcPr>
          <w:p w14:paraId="77A4E1A7" w14:textId="77777777" w:rsidR="00A22EB5" w:rsidRDefault="00000000">
            <w:r>
              <w:rPr>
                <w:sz w:val="16"/>
              </w:rPr>
              <w:t>Search filters by title. Empty search resets list.</w:t>
            </w:r>
          </w:p>
        </w:tc>
      </w:tr>
      <w:tr w:rsidR="00A22EB5" w14:paraId="71D2E1A0" w14:textId="77777777">
        <w:trPr>
          <w:jc w:val="center"/>
        </w:trPr>
        <w:tc>
          <w:tcPr>
            <w:tcW w:w="5328" w:type="dxa"/>
            <w:vAlign w:val="center"/>
          </w:tcPr>
          <w:p w14:paraId="238015B3" w14:textId="77777777" w:rsidR="00A22EB5" w:rsidRDefault="00000000">
            <w:r>
              <w:rPr>
                <w:sz w:val="16"/>
              </w:rPr>
              <w:t>Delete</w:t>
            </w:r>
          </w:p>
        </w:tc>
        <w:tc>
          <w:tcPr>
            <w:tcW w:w="5328" w:type="dxa"/>
            <w:vAlign w:val="center"/>
          </w:tcPr>
          <w:p w14:paraId="03CD30B9" w14:textId="77777777" w:rsidR="00A22EB5" w:rsidRDefault="00000000">
            <w:r>
              <w:rPr>
                <w:sz w:val="16"/>
              </w:rPr>
              <w:t>Confirmation appears before task is deleted.</w:t>
            </w:r>
          </w:p>
        </w:tc>
      </w:tr>
    </w:tbl>
    <w:p w14:paraId="4226AEB6" w14:textId="77777777" w:rsidR="00A22EB5" w:rsidRDefault="00A22EB5">
      <w:pPr>
        <w:spacing w:after="0"/>
      </w:pPr>
    </w:p>
    <w:p w14:paraId="6109520F" w14:textId="77777777" w:rsidR="00A22EB5" w:rsidRDefault="00000000">
      <w:pPr>
        <w:spacing w:before="120" w:after="60"/>
      </w:pPr>
      <w:r>
        <w:rPr>
          <w:b/>
          <w:sz w:val="21"/>
        </w:rPr>
        <w:t>10.3 Final Submission Checklist</w:t>
      </w:r>
    </w:p>
    <w:p w14:paraId="3D9DF067" w14:textId="77777777" w:rsidR="00A22EB5" w:rsidRDefault="00000000">
      <w:pPr>
        <w:pStyle w:val="ListBullet"/>
        <w:spacing w:after="40"/>
      </w:pPr>
      <w:r>
        <w:t>SQL script file with table creation and sample data.</w:t>
      </w:r>
    </w:p>
    <w:p w14:paraId="6F1C68EC" w14:textId="77777777" w:rsidR="00A22EB5" w:rsidRDefault="00000000">
      <w:pPr>
        <w:pStyle w:val="ListBullet"/>
        <w:spacing w:after="40"/>
      </w:pPr>
      <w:r>
        <w:t>ASP.NET Core Web API project with Controllers, Services, Repositories, Models, DTOs, and DI setup.</w:t>
      </w:r>
    </w:p>
    <w:p w14:paraId="2FF206D8" w14:textId="77777777" w:rsidR="00A22EB5" w:rsidRDefault="00000000">
      <w:pPr>
        <w:pStyle w:val="ListBullet"/>
        <w:spacing w:after="40"/>
      </w:pPr>
      <w:r>
        <w:t>ADO.NET repositories using only parameterized SQL.</w:t>
      </w:r>
    </w:p>
    <w:p w14:paraId="72FD4F87" w14:textId="77777777" w:rsidR="00A22EB5" w:rsidRDefault="00000000">
      <w:pPr>
        <w:pStyle w:val="ListBullet"/>
        <w:spacing w:after="40"/>
      </w:pPr>
      <w:r>
        <w:t>Frontend files for all 6 pages.</w:t>
      </w:r>
    </w:p>
    <w:p w14:paraId="7AE0DDAF" w14:textId="77777777" w:rsidR="00A22EB5" w:rsidRDefault="00000000">
      <w:pPr>
        <w:pStyle w:val="ListBullet"/>
        <w:spacing w:after="40"/>
      </w:pPr>
      <w:r>
        <w:t>Postman screenshots or test notes for all 11 endpoints.</w:t>
      </w:r>
    </w:p>
    <w:p w14:paraId="1FA5754B" w14:textId="77777777" w:rsidR="00A22EB5" w:rsidRDefault="00000000">
      <w:pPr>
        <w:pStyle w:val="ListBullet"/>
        <w:spacing w:after="40"/>
      </w:pPr>
      <w:r>
        <w:t>Screenshots of dashboard, users page, task list, add task, edit task, and user detail page.</w:t>
      </w:r>
    </w:p>
    <w:p w14:paraId="29917552" w14:textId="77777777" w:rsidR="00A22EB5" w:rsidRDefault="00000000">
      <w:pPr>
        <w:pStyle w:val="ListBullet"/>
        <w:spacing w:after="40"/>
      </w:pPr>
      <w:r>
        <w:t>Short explanation of validation, foreign key relationship, JOIN, and SQL injection protection.</w:t>
      </w:r>
    </w:p>
    <w:p w14:paraId="6F4CB6E9" w14:textId="1950B5D6" w:rsidR="00A22EB5" w:rsidRDefault="00A22EB5">
      <w:pPr>
        <w:spacing w:after="60" w:line="259" w:lineRule="auto"/>
      </w:pPr>
    </w:p>
    <w:sectPr w:rsidR="00A22EB5" w:rsidSect="00034616">
      <w:headerReference w:type="default" r:id="rId8"/>
      <w:footerReference w:type="default" r:id="rId9"/>
      <w:pgSz w:w="12240" w:h="15840"/>
      <w:pgMar w:top="792" w:right="792" w:bottom="108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569DD" w14:textId="77777777" w:rsidR="00B85676" w:rsidRDefault="00B85676">
      <w:pPr>
        <w:spacing w:after="0" w:line="240" w:lineRule="auto"/>
      </w:pPr>
      <w:r>
        <w:separator/>
      </w:r>
    </w:p>
  </w:endnote>
  <w:endnote w:type="continuationSeparator" w:id="0">
    <w:p w14:paraId="55583C31" w14:textId="77777777" w:rsidR="00B85676" w:rsidRDefault="00B85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D0003" w14:textId="77777777" w:rsidR="00A22EB5" w:rsidRDefault="00A22E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C663E" w14:textId="77777777" w:rsidR="00B85676" w:rsidRDefault="00B85676">
      <w:pPr>
        <w:spacing w:after="0" w:line="240" w:lineRule="auto"/>
      </w:pPr>
      <w:r>
        <w:separator/>
      </w:r>
    </w:p>
  </w:footnote>
  <w:footnote w:type="continuationSeparator" w:id="0">
    <w:p w14:paraId="172DF7D2" w14:textId="77777777" w:rsidR="00B85676" w:rsidRDefault="00B85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B830" w14:textId="77777777" w:rsidR="00A22EB5" w:rsidRDefault="00000000">
    <w:pPr>
      <w:pStyle w:val="Header"/>
    </w:pPr>
    <w:r>
      <w:rPr>
        <w:b/>
        <w:sz w:val="16"/>
      </w:rPr>
      <w:t>TASK MANAGEMENT SYSTEM | Student Implementation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517693">
    <w:abstractNumId w:val="8"/>
  </w:num>
  <w:num w:numId="2" w16cid:durableId="446897253">
    <w:abstractNumId w:val="6"/>
  </w:num>
  <w:num w:numId="3" w16cid:durableId="176578277">
    <w:abstractNumId w:val="5"/>
  </w:num>
  <w:num w:numId="4" w16cid:durableId="246115083">
    <w:abstractNumId w:val="4"/>
  </w:num>
  <w:num w:numId="5" w16cid:durableId="1856651122">
    <w:abstractNumId w:val="7"/>
  </w:num>
  <w:num w:numId="6" w16cid:durableId="2088384182">
    <w:abstractNumId w:val="3"/>
  </w:num>
  <w:num w:numId="7" w16cid:durableId="2000618598">
    <w:abstractNumId w:val="2"/>
  </w:num>
  <w:num w:numId="8" w16cid:durableId="1093817123">
    <w:abstractNumId w:val="1"/>
  </w:num>
  <w:num w:numId="9" w16cid:durableId="1855067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12E2"/>
    <w:rsid w:val="0029639D"/>
    <w:rsid w:val="00326F90"/>
    <w:rsid w:val="005341EE"/>
    <w:rsid w:val="009766E4"/>
    <w:rsid w:val="00A22EB5"/>
    <w:rsid w:val="00AA1D8D"/>
    <w:rsid w:val="00B47730"/>
    <w:rsid w:val="00B8567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3A1AF"/>
  <w14:defaultImageDpi w14:val="300"/>
  <w15:docId w15:val="{E164591A-BF29-4EE7-9EF5-391D327C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2838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Baasith</cp:lastModifiedBy>
  <cp:revision>3</cp:revision>
  <dcterms:created xsi:type="dcterms:W3CDTF">2013-12-23T23:15:00Z</dcterms:created>
  <dcterms:modified xsi:type="dcterms:W3CDTF">2026-06-15T12:16:00Z</dcterms:modified>
  <cp:category/>
</cp:coreProperties>
</file>